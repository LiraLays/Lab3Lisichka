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E1E5" w14:textId="77777777" w:rsidR="00FC767B" w:rsidRPr="007B686E" w:rsidRDefault="00000000">
      <w:pPr>
        <w:spacing w:after="240"/>
        <w:jc w:val="center"/>
        <w:rPr>
          <w:lang w:val="ru-RU"/>
        </w:rPr>
      </w:pPr>
      <w:r w:rsidRPr="007B686E">
        <w:rPr>
          <w:b/>
          <w:lang w:val="ru-RU"/>
        </w:rPr>
        <w:t>Лекция 3 (расширенная версия)</w:t>
      </w:r>
      <w:r w:rsidRPr="007B686E">
        <w:rPr>
          <w:b/>
          <w:lang w:val="ru-RU"/>
        </w:rPr>
        <w:br/>
        <w:t>Доказательство корректности циклов: инварианты, инициализация и «сильные» инварианты как источник алгоритмов</w:t>
      </w:r>
    </w:p>
    <w:p w14:paraId="1B0D0E2C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Аннотация</w:t>
      </w:r>
    </w:p>
    <w:p w14:paraId="5EE56AC0" w14:textId="77777777" w:rsidR="00FC767B" w:rsidRPr="007B686E" w:rsidRDefault="00000000" w:rsidP="007B686E">
      <w:pPr>
        <w:spacing w:after="120" w:line="240" w:lineRule="auto"/>
        <w:jc w:val="both"/>
        <w:rPr>
          <w:lang w:val="ru-RU"/>
        </w:rPr>
      </w:pPr>
      <w:r w:rsidRPr="007B686E">
        <w:rPr>
          <w:lang w:val="ru-RU"/>
        </w:rPr>
        <w:t>Лекция посвящена доказательству корректности программной конструкции вида «</w:t>
      </w:r>
      <w:proofErr w:type="spellStart"/>
      <w:r>
        <w:t>init</w:t>
      </w:r>
      <w:proofErr w:type="spellEnd"/>
      <w:r w:rsidRPr="007B686E">
        <w:rPr>
          <w:lang w:val="ru-RU"/>
        </w:rPr>
        <w:t xml:space="preserve">; </w:t>
      </w:r>
      <w:r>
        <w:t>while</w:t>
      </w:r>
      <w:r w:rsidRPr="007B686E">
        <w:rPr>
          <w:lang w:val="ru-RU"/>
        </w:rPr>
        <w:t xml:space="preserve"> (</w:t>
      </w:r>
      <w:r>
        <w:t>B</w:t>
      </w:r>
      <w:r w:rsidRPr="007B686E">
        <w:rPr>
          <w:lang w:val="ru-RU"/>
        </w:rPr>
        <w:t xml:space="preserve">) </w:t>
      </w:r>
      <w:proofErr w:type="gramStart"/>
      <w:r w:rsidRPr="007B686E">
        <w:rPr>
          <w:lang w:val="ru-RU"/>
        </w:rPr>
        <w:t xml:space="preserve">{ </w:t>
      </w:r>
      <w:r>
        <w:t>S</w:t>
      </w:r>
      <w:proofErr w:type="gramEnd"/>
      <w:r w:rsidRPr="007B686E">
        <w:rPr>
          <w:lang w:val="ru-RU"/>
        </w:rPr>
        <w:t xml:space="preserve"> }» на основе инвариантов цикла. Вводятся определения частичной и тотальной корректности, инварианта, вариант-функции. Даются методические «шаблоны» подбора инвариантов, примеры с массивами (сумма, максимум, счётчик элементов), а также пример проектирования алгоритма «от инварианта» (быстрое возведение в степень). Для каждой темы приведены короткие </w:t>
      </w:r>
      <w:r>
        <w:t>C</w:t>
      </w:r>
      <w:r w:rsidRPr="007B686E">
        <w:rPr>
          <w:lang w:val="ru-RU"/>
        </w:rPr>
        <w:t xml:space="preserve">#‑фрагменты с проверками предусловий и инвариантов через </w:t>
      </w:r>
      <w:r>
        <w:t>Debug</w:t>
      </w:r>
      <w:r w:rsidRPr="007B686E">
        <w:rPr>
          <w:lang w:val="ru-RU"/>
        </w:rPr>
        <w:t>.</w:t>
      </w:r>
      <w:r>
        <w:t>Assert</w:t>
      </w:r>
      <w:r w:rsidRPr="007B686E">
        <w:rPr>
          <w:lang w:val="ru-RU"/>
        </w:rPr>
        <w:t>.</w:t>
      </w:r>
    </w:p>
    <w:p w14:paraId="223D2D81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1. Предпосылки и цель</w:t>
      </w:r>
    </w:p>
    <w:p w14:paraId="20077AF7" w14:textId="77777777" w:rsidR="00FC767B" w:rsidRPr="007B686E" w:rsidRDefault="00000000" w:rsidP="007B686E">
      <w:pPr>
        <w:spacing w:after="120" w:line="240" w:lineRule="auto"/>
        <w:jc w:val="both"/>
        <w:rPr>
          <w:lang w:val="ru-RU"/>
        </w:rPr>
      </w:pPr>
      <w:r w:rsidRPr="007B686E">
        <w:rPr>
          <w:lang w:val="ru-RU"/>
        </w:rPr>
        <w:t>Нас интересует корректность конструкции «</w:t>
      </w:r>
      <w:proofErr w:type="spellStart"/>
      <w:r>
        <w:t>init</w:t>
      </w:r>
      <w:proofErr w:type="spellEnd"/>
      <w:r w:rsidRPr="007B686E">
        <w:rPr>
          <w:lang w:val="ru-RU"/>
        </w:rPr>
        <w:t xml:space="preserve">; </w:t>
      </w:r>
      <w:r>
        <w:t>while</w:t>
      </w:r>
      <w:r w:rsidRPr="007B686E">
        <w:rPr>
          <w:lang w:val="ru-RU"/>
        </w:rPr>
        <w:t xml:space="preserve"> (</w:t>
      </w:r>
      <w:r>
        <w:t>B</w:t>
      </w:r>
      <w:r w:rsidRPr="007B686E">
        <w:rPr>
          <w:lang w:val="ru-RU"/>
        </w:rPr>
        <w:t xml:space="preserve">) </w:t>
      </w:r>
      <w:proofErr w:type="gramStart"/>
      <w:r w:rsidRPr="007B686E">
        <w:rPr>
          <w:lang w:val="ru-RU"/>
        </w:rPr>
        <w:t xml:space="preserve">{ </w:t>
      </w:r>
      <w:r>
        <w:t>S</w:t>
      </w:r>
      <w:proofErr w:type="gramEnd"/>
      <w:r w:rsidRPr="007B686E">
        <w:rPr>
          <w:lang w:val="ru-RU"/>
        </w:rPr>
        <w:t xml:space="preserve"> }». Частичная корректность: если цикл завершился, то постусловие </w:t>
      </w:r>
      <w:r>
        <w:t>Post</w:t>
      </w:r>
      <w:r w:rsidRPr="007B686E">
        <w:rPr>
          <w:lang w:val="ru-RU"/>
        </w:rPr>
        <w:t xml:space="preserve"> истинно. Тотальная корректность: цикл обязательно завершится и </w:t>
      </w:r>
      <w:r>
        <w:t>Post</w:t>
      </w:r>
      <w:r w:rsidRPr="007B686E">
        <w:rPr>
          <w:lang w:val="ru-RU"/>
        </w:rPr>
        <w:t xml:space="preserve"> истинно. Инструмент доказательства — инвариант цикла (предикат </w:t>
      </w:r>
      <w:r>
        <w:t>Inv</w:t>
      </w:r>
      <w:r w:rsidRPr="007B686E">
        <w:rPr>
          <w:lang w:val="ru-RU"/>
        </w:rPr>
        <w:t xml:space="preserve">), который </w:t>
      </w:r>
      <w:proofErr w:type="spellStart"/>
      <w:r w:rsidRPr="007B686E">
        <w:rPr>
          <w:lang w:val="ru-RU"/>
        </w:rPr>
        <w:t>истинён</w:t>
      </w:r>
      <w:proofErr w:type="spellEnd"/>
      <w:r w:rsidRPr="007B686E">
        <w:rPr>
          <w:lang w:val="ru-RU"/>
        </w:rPr>
        <w:t xml:space="preserve"> до итерации и сохраняется после неё.</w:t>
      </w:r>
    </w:p>
    <w:p w14:paraId="5A052C0C" w14:textId="77777777" w:rsidR="00FC767B" w:rsidRDefault="00000000" w:rsidP="007B686E">
      <w:pPr>
        <w:spacing w:before="200" w:after="120"/>
        <w:jc w:val="center"/>
      </w:pPr>
      <w:r>
        <w:rPr>
          <w:b/>
        </w:rPr>
        <w:t>2. Определения</w:t>
      </w:r>
    </w:p>
    <w:p w14:paraId="1377ABCB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>Инвариант цикла (</w:t>
      </w:r>
      <w:r>
        <w:t>Inv</w:t>
      </w:r>
      <w:r w:rsidRPr="007B686E">
        <w:rPr>
          <w:lang w:val="ru-RU"/>
        </w:rPr>
        <w:t xml:space="preserve">): предикат, сохраняющийся при выполнении тела </w:t>
      </w:r>
      <w:r>
        <w:t>S</w:t>
      </w:r>
      <w:r w:rsidRPr="007B686E">
        <w:rPr>
          <w:lang w:val="ru-RU"/>
        </w:rPr>
        <w:t xml:space="preserve"> при истинности условия </w:t>
      </w:r>
      <w:r>
        <w:t>B</w:t>
      </w:r>
      <w:r w:rsidRPr="007B686E">
        <w:rPr>
          <w:lang w:val="ru-RU"/>
        </w:rPr>
        <w:t>.</w:t>
      </w:r>
    </w:p>
    <w:p w14:paraId="71063FA5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 xml:space="preserve">Частичная корректность: (после </w:t>
      </w:r>
      <w:proofErr w:type="spellStart"/>
      <w:r>
        <w:t>init</w:t>
      </w:r>
      <w:proofErr w:type="spellEnd"/>
      <w:r w:rsidRPr="007B686E">
        <w:rPr>
          <w:lang w:val="ru-RU"/>
        </w:rPr>
        <w:t xml:space="preserve"> </w:t>
      </w:r>
      <w:r>
        <w:t>Inv</w:t>
      </w:r>
      <w:r w:rsidRPr="007B686E">
        <w:rPr>
          <w:lang w:val="ru-RU"/>
        </w:rPr>
        <w:t>) ∧ (</w:t>
      </w:r>
      <w:r>
        <w:t>Inv</w:t>
      </w:r>
      <w:r w:rsidRPr="007B686E">
        <w:rPr>
          <w:lang w:val="ru-RU"/>
        </w:rPr>
        <w:t xml:space="preserve"> ∧ </w:t>
      </w:r>
      <w:r>
        <w:t>B</w:t>
      </w:r>
      <w:r w:rsidRPr="007B686E">
        <w:rPr>
          <w:lang w:val="ru-RU"/>
        </w:rPr>
        <w:t xml:space="preserve"> ⇒ после </w:t>
      </w:r>
      <w:r>
        <w:t>S</w:t>
      </w:r>
      <w:r w:rsidRPr="007B686E">
        <w:rPr>
          <w:lang w:val="ru-RU"/>
        </w:rPr>
        <w:t xml:space="preserve"> </w:t>
      </w:r>
      <w:r>
        <w:t>Inv</w:t>
      </w:r>
      <w:r w:rsidRPr="007B686E">
        <w:rPr>
          <w:lang w:val="ru-RU"/>
        </w:rPr>
        <w:t>) ∧ (</w:t>
      </w:r>
      <w:r>
        <w:t>Inv</w:t>
      </w:r>
      <w:r w:rsidRPr="007B686E">
        <w:rPr>
          <w:lang w:val="ru-RU"/>
        </w:rPr>
        <w:t xml:space="preserve"> ∧ ¬</w:t>
      </w:r>
      <w:r>
        <w:t>B</w:t>
      </w:r>
      <w:r w:rsidRPr="007B686E">
        <w:rPr>
          <w:lang w:val="ru-RU"/>
        </w:rPr>
        <w:t xml:space="preserve"> ⇒ </w:t>
      </w:r>
      <w:r>
        <w:t>Post</w:t>
      </w:r>
      <w:r w:rsidRPr="007B686E">
        <w:rPr>
          <w:lang w:val="ru-RU"/>
        </w:rPr>
        <w:t>).</w:t>
      </w:r>
    </w:p>
    <w:p w14:paraId="17C47FED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>Вариант‑функция: целочисленное выражение ≥ 0, строго убывающее на каждой итерации; гарантирует завершение.</w:t>
      </w:r>
    </w:p>
    <w:p w14:paraId="686C58A0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>Тотальная корректность: частичная корректность + существование убывающего варианта.</w:t>
      </w:r>
    </w:p>
    <w:p w14:paraId="1F90CE70" w14:textId="77777777" w:rsidR="00FC767B" w:rsidRDefault="00000000" w:rsidP="007B686E">
      <w:pPr>
        <w:spacing w:before="200" w:after="120"/>
        <w:jc w:val="center"/>
      </w:pPr>
      <w:r>
        <w:rPr>
          <w:b/>
        </w:rPr>
        <w:t>3. Методика построения инварианта (пошагово)</w:t>
      </w:r>
    </w:p>
    <w:p w14:paraId="114C7023" w14:textId="77777777" w:rsidR="00FC767B" w:rsidRPr="007B686E" w:rsidRDefault="00000000">
      <w:pPr>
        <w:pStyle w:val="a"/>
        <w:rPr>
          <w:lang w:val="ru-RU"/>
        </w:rPr>
      </w:pPr>
      <w:r w:rsidRPr="007B686E">
        <w:rPr>
          <w:lang w:val="ru-RU"/>
        </w:rPr>
        <w:t xml:space="preserve">Начните с </w:t>
      </w:r>
      <w:r>
        <w:t>Post</w:t>
      </w:r>
      <w:r w:rsidRPr="007B686E">
        <w:rPr>
          <w:lang w:val="ru-RU"/>
        </w:rPr>
        <w:t xml:space="preserve"> и попытайтесь сформулировать его «на префиксе» данных или «на текущем состоянии» — это кандидат на </w:t>
      </w:r>
      <w:r>
        <w:t>Inv</w:t>
      </w:r>
      <w:r w:rsidRPr="007B686E">
        <w:rPr>
          <w:lang w:val="ru-RU"/>
        </w:rPr>
        <w:t>.</w:t>
      </w:r>
    </w:p>
    <w:p w14:paraId="3C76B333" w14:textId="77777777" w:rsidR="00FC767B" w:rsidRPr="007B686E" w:rsidRDefault="00000000">
      <w:pPr>
        <w:pStyle w:val="a"/>
        <w:rPr>
          <w:lang w:val="ru-RU"/>
        </w:rPr>
      </w:pPr>
      <w:r w:rsidRPr="007B686E">
        <w:rPr>
          <w:lang w:val="ru-RU"/>
        </w:rPr>
        <w:lastRenderedPageBreak/>
        <w:t xml:space="preserve">Проверьте инициализацию: после </w:t>
      </w:r>
      <w:proofErr w:type="spellStart"/>
      <w:r>
        <w:t>init</w:t>
      </w:r>
      <w:proofErr w:type="spellEnd"/>
      <w:r w:rsidRPr="007B686E">
        <w:rPr>
          <w:lang w:val="ru-RU"/>
        </w:rPr>
        <w:t xml:space="preserve"> </w:t>
      </w:r>
      <w:r>
        <w:t>Inv</w:t>
      </w:r>
      <w:r w:rsidRPr="007B686E">
        <w:rPr>
          <w:lang w:val="ru-RU"/>
        </w:rPr>
        <w:t xml:space="preserve"> должен быть </w:t>
      </w:r>
      <w:proofErr w:type="spellStart"/>
      <w:r w:rsidRPr="007B686E">
        <w:rPr>
          <w:lang w:val="ru-RU"/>
        </w:rPr>
        <w:t>истинён</w:t>
      </w:r>
      <w:proofErr w:type="spellEnd"/>
      <w:r w:rsidRPr="007B686E">
        <w:rPr>
          <w:lang w:val="ru-RU"/>
        </w:rPr>
        <w:t xml:space="preserve"> (часто помогает «пустой» случай: сумма пустого множества = 0, максимум пустого множества = </w:t>
      </w:r>
      <w:proofErr w:type="spellStart"/>
      <w:r>
        <w:t>MinValue</w:t>
      </w:r>
      <w:proofErr w:type="spellEnd"/>
      <w:r w:rsidRPr="007B686E">
        <w:rPr>
          <w:lang w:val="ru-RU"/>
        </w:rPr>
        <w:t xml:space="preserve"> и т.п.).</w:t>
      </w:r>
    </w:p>
    <w:p w14:paraId="30C5861E" w14:textId="77777777" w:rsidR="00FC767B" w:rsidRPr="007B686E" w:rsidRDefault="00000000">
      <w:pPr>
        <w:pStyle w:val="a"/>
        <w:rPr>
          <w:lang w:val="ru-RU"/>
        </w:rPr>
      </w:pPr>
      <w:r w:rsidRPr="007B686E">
        <w:rPr>
          <w:lang w:val="ru-RU"/>
        </w:rPr>
        <w:t>Проверьте сохранение: из (</w:t>
      </w:r>
      <w:r>
        <w:t>Inv</w:t>
      </w:r>
      <w:r w:rsidRPr="007B686E">
        <w:rPr>
          <w:lang w:val="ru-RU"/>
        </w:rPr>
        <w:t xml:space="preserve"> ∧ </w:t>
      </w:r>
      <w:r>
        <w:t>B</w:t>
      </w:r>
      <w:r w:rsidRPr="007B686E">
        <w:rPr>
          <w:lang w:val="ru-RU"/>
        </w:rPr>
        <w:t xml:space="preserve">) после </w:t>
      </w:r>
      <w:r>
        <w:t>S</w:t>
      </w:r>
      <w:r w:rsidRPr="007B686E">
        <w:rPr>
          <w:lang w:val="ru-RU"/>
        </w:rPr>
        <w:t xml:space="preserve"> следует </w:t>
      </w:r>
      <w:r>
        <w:t>Inv</w:t>
      </w:r>
      <w:r w:rsidRPr="007B686E">
        <w:rPr>
          <w:lang w:val="ru-RU"/>
        </w:rPr>
        <w:t xml:space="preserve">. Если не выходит — усилите </w:t>
      </w:r>
      <w:r>
        <w:t>Inv</w:t>
      </w:r>
      <w:r w:rsidRPr="007B686E">
        <w:rPr>
          <w:lang w:val="ru-RU"/>
        </w:rPr>
        <w:t>, добавив недостающий факт.</w:t>
      </w:r>
    </w:p>
    <w:p w14:paraId="24B6F787" w14:textId="77777777" w:rsidR="00FC767B" w:rsidRPr="007B686E" w:rsidRDefault="00000000">
      <w:pPr>
        <w:pStyle w:val="a"/>
        <w:rPr>
          <w:lang w:val="ru-RU"/>
        </w:rPr>
      </w:pPr>
      <w:r w:rsidRPr="007B686E">
        <w:rPr>
          <w:lang w:val="ru-RU"/>
        </w:rPr>
        <w:t xml:space="preserve">Выведите </w:t>
      </w:r>
      <w:r>
        <w:t>Post</w:t>
      </w:r>
      <w:r w:rsidRPr="007B686E">
        <w:rPr>
          <w:lang w:val="ru-RU"/>
        </w:rPr>
        <w:t xml:space="preserve"> из (</w:t>
      </w:r>
      <w:r>
        <w:t>Inv</w:t>
      </w:r>
      <w:r w:rsidRPr="007B686E">
        <w:rPr>
          <w:lang w:val="ru-RU"/>
        </w:rPr>
        <w:t xml:space="preserve"> ∧ ¬</w:t>
      </w:r>
      <w:r>
        <w:t>B</w:t>
      </w:r>
      <w:r w:rsidRPr="007B686E">
        <w:rPr>
          <w:lang w:val="ru-RU"/>
        </w:rPr>
        <w:t xml:space="preserve">). Если не выводится — либо неверный </w:t>
      </w:r>
      <w:r>
        <w:t>Inv</w:t>
      </w:r>
      <w:r w:rsidRPr="007B686E">
        <w:rPr>
          <w:lang w:val="ru-RU"/>
        </w:rPr>
        <w:t xml:space="preserve">, либо неверно выбрано условие </w:t>
      </w:r>
      <w:r>
        <w:t>B</w:t>
      </w:r>
      <w:r w:rsidRPr="007B686E">
        <w:rPr>
          <w:lang w:val="ru-RU"/>
        </w:rPr>
        <w:t>.</w:t>
      </w:r>
    </w:p>
    <w:p w14:paraId="1A42CC96" w14:textId="77777777" w:rsidR="00FC767B" w:rsidRPr="007B686E" w:rsidRDefault="00000000">
      <w:pPr>
        <w:pStyle w:val="a"/>
        <w:rPr>
          <w:lang w:val="ru-RU"/>
        </w:rPr>
      </w:pPr>
      <w:r w:rsidRPr="007B686E">
        <w:rPr>
          <w:lang w:val="ru-RU"/>
        </w:rPr>
        <w:t xml:space="preserve">Для завершения выберите вариант (например, </w:t>
      </w:r>
      <w:r>
        <w:t>n</w:t>
      </w:r>
      <w:r w:rsidRPr="007B686E">
        <w:rPr>
          <w:lang w:val="ru-RU"/>
        </w:rPr>
        <w:t>−</w:t>
      </w:r>
      <w:r>
        <w:t>j</w:t>
      </w:r>
      <w:r w:rsidRPr="007B686E">
        <w:rPr>
          <w:lang w:val="ru-RU"/>
        </w:rPr>
        <w:t xml:space="preserve"> или </w:t>
      </w:r>
      <w:r>
        <w:t>M</w:t>
      </w:r>
      <w:r w:rsidRPr="007B686E">
        <w:rPr>
          <w:lang w:val="ru-RU"/>
        </w:rPr>
        <w:t>), который убывает и ограничен снизу.</w:t>
      </w:r>
    </w:p>
    <w:p w14:paraId="0FAF6878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 xml:space="preserve">4. Пример </w:t>
      </w:r>
      <w:r>
        <w:rPr>
          <w:b/>
        </w:rPr>
        <w:t>A</w:t>
      </w:r>
      <w:r w:rsidRPr="007B686E">
        <w:rPr>
          <w:b/>
          <w:lang w:val="ru-RU"/>
        </w:rPr>
        <w:t>: сумма элементов массива</w:t>
      </w:r>
    </w:p>
    <w:p w14:paraId="57476C21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Спецификация</w:t>
      </w:r>
    </w:p>
    <w:p w14:paraId="6A0C1217" w14:textId="679FBF7B" w:rsidR="00FC767B" w:rsidRDefault="00000000">
      <w:pPr>
        <w:spacing w:after="120" w:line="240" w:lineRule="auto"/>
      </w:pPr>
      <w:r w:rsidRPr="007B686E">
        <w:rPr>
          <w:lang w:val="ru-RU"/>
        </w:rPr>
        <w:t xml:space="preserve">Дано: массив </w:t>
      </w:r>
      <w:r>
        <w:t>a</w:t>
      </w:r>
      <w:r w:rsidRPr="007B686E">
        <w:rPr>
          <w:lang w:val="ru-RU"/>
        </w:rPr>
        <w:t xml:space="preserve"> длины </w:t>
      </w:r>
      <w:r>
        <w:t>n</w:t>
      </w:r>
      <w:r w:rsidRPr="007B686E">
        <w:rPr>
          <w:lang w:val="ru-RU"/>
        </w:rPr>
        <w:t>. Требуется вычислить сумму всех элементов.</w:t>
      </w:r>
      <w:r w:rsidRPr="007B686E">
        <w:rPr>
          <w:lang w:val="ru-RU"/>
        </w:rPr>
        <w:br/>
      </w:r>
      <w:r>
        <w:t xml:space="preserve">Pre: n ≥ 0, a </w:t>
      </w:r>
      <w:proofErr w:type="spellStart"/>
      <w:r>
        <w:t>не</w:t>
      </w:r>
      <w:proofErr w:type="spellEnd"/>
      <w:r>
        <w:t xml:space="preserve"> </w:t>
      </w:r>
      <w:proofErr w:type="spellStart"/>
      <w:proofErr w:type="gramStart"/>
      <w:r>
        <w:t>null.</w:t>
      </w:r>
      <w:r w:rsidR="00CD0483">
        <w:t>Post</w:t>
      </w:r>
      <w:proofErr w:type="spellEnd"/>
      <w:proofErr w:type="gramEnd"/>
      <w:r w:rsidR="00CD0483">
        <w:t>:</w:t>
      </w:r>
      <m:oMath>
        <m:r>
          <w:rPr>
            <w:rFonts w:ascii="Cambria Math" w:hAnsi="Cambria Math"/>
          </w:rPr>
          <m:t>res=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.</w:t>
      </w:r>
    </w:p>
    <w:p w14:paraId="6C1EEFF8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Инвариант и вариант</w:t>
      </w:r>
    </w:p>
    <w:p w14:paraId="79E8E158" w14:textId="72021B51" w:rsidR="00FC767B" w:rsidRPr="007B686E" w:rsidRDefault="00000000">
      <w:pPr>
        <w:spacing w:after="120" w:line="240" w:lineRule="auto"/>
        <w:rPr>
          <w:lang w:val="ru-RU"/>
        </w:rPr>
      </w:pPr>
      <w:r w:rsidRPr="007B686E">
        <w:rPr>
          <w:lang w:val="ru-RU"/>
        </w:rPr>
        <w:t xml:space="preserve">Инвариант: </w:t>
      </w:r>
      <w:r>
        <w:t>res</w:t>
      </w:r>
      <w:r w:rsidRPr="007B686E">
        <w:rPr>
          <w:lang w:val="ru-RU"/>
        </w:rPr>
        <w:t xml:space="preserve"> равен сумме первых </w:t>
      </w:r>
      <w:r>
        <w:t>j</w:t>
      </w:r>
      <w:r w:rsidRPr="007B686E">
        <w:rPr>
          <w:lang w:val="ru-RU"/>
        </w:rPr>
        <w:t xml:space="preserve"> элементов, то есть </w:t>
      </w:r>
      <w:r>
        <w:t>res</w:t>
      </w:r>
      <w:r w:rsidRPr="007B686E">
        <w:rPr>
          <w:lang w:val="ru-RU"/>
        </w:rPr>
        <w:t xml:space="preserve"> =</w:t>
      </w:r>
      <w:r w:rsidR="00CD0483" w:rsidRPr="00CD0483">
        <w:rPr>
          <w:lang w:val="ru-RU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=0</m:t>
            </m:r>
          </m:sub>
          <m: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7B686E">
        <w:rPr>
          <w:lang w:val="ru-RU"/>
        </w:rPr>
        <w:t>.</w:t>
      </w:r>
      <w:r w:rsidRPr="007B686E">
        <w:rPr>
          <w:lang w:val="ru-RU"/>
        </w:rPr>
        <w:br/>
        <w:t xml:space="preserve">Инициализация: </w:t>
      </w:r>
      <w:r w:rsidR="00CD0483">
        <w:t>res</w:t>
      </w:r>
      <w:r w:rsidR="00CD0483" w:rsidRPr="007B686E">
        <w:rPr>
          <w:lang w:val="ru-RU"/>
        </w:rPr>
        <w:t>: =</w:t>
      </w:r>
      <w:r w:rsidRPr="007B686E">
        <w:rPr>
          <w:lang w:val="ru-RU"/>
        </w:rPr>
        <w:t xml:space="preserve">0; </w:t>
      </w:r>
      <w:r w:rsidR="00CD0483">
        <w:t>j</w:t>
      </w:r>
      <w:r w:rsidR="00CD0483" w:rsidRPr="007B686E">
        <w:rPr>
          <w:lang w:val="ru-RU"/>
        </w:rPr>
        <w:t>: =</w:t>
      </w:r>
      <w:r w:rsidRPr="007B686E">
        <w:rPr>
          <w:lang w:val="ru-RU"/>
        </w:rPr>
        <w:t>0 — истина по определению пустой суммы.</w:t>
      </w:r>
      <w:r w:rsidRPr="007B686E">
        <w:rPr>
          <w:lang w:val="ru-RU"/>
        </w:rPr>
        <w:br/>
        <w:t xml:space="preserve">Сохранение: при добавлении </w:t>
      </w:r>
      <w:r>
        <w:t>a</w:t>
      </w:r>
      <w:r w:rsidRPr="007B686E">
        <w:rPr>
          <w:lang w:val="ru-RU"/>
        </w:rPr>
        <w:t>[</w:t>
      </w:r>
      <w:r>
        <w:t>j</w:t>
      </w:r>
      <w:r w:rsidRPr="007B686E">
        <w:rPr>
          <w:lang w:val="ru-RU"/>
        </w:rPr>
        <w:t xml:space="preserve">] и </w:t>
      </w:r>
      <w:r w:rsidR="00CD0483">
        <w:t>j</w:t>
      </w:r>
      <w:r w:rsidR="00CD0483" w:rsidRPr="007B686E">
        <w:rPr>
          <w:lang w:val="ru-RU"/>
        </w:rPr>
        <w:t>: =</w:t>
      </w:r>
      <w:r>
        <w:t>j</w:t>
      </w:r>
      <w:r w:rsidRPr="007B686E">
        <w:rPr>
          <w:lang w:val="ru-RU"/>
        </w:rPr>
        <w:t>+1 инвариант сохраняется.</w:t>
      </w:r>
      <w:r w:rsidRPr="007B686E">
        <w:rPr>
          <w:lang w:val="ru-RU"/>
        </w:rPr>
        <w:br/>
        <w:t xml:space="preserve">Выход: при </w:t>
      </w:r>
      <w:r>
        <w:t>j</w:t>
      </w:r>
      <w:r w:rsidRPr="007B686E">
        <w:rPr>
          <w:lang w:val="ru-RU"/>
        </w:rPr>
        <w:t xml:space="preserve"> = </w:t>
      </w:r>
      <w:r>
        <w:t>n</w:t>
      </w:r>
      <w:r w:rsidRPr="007B686E">
        <w:rPr>
          <w:lang w:val="ru-RU"/>
        </w:rPr>
        <w:t xml:space="preserve"> имеем </w:t>
      </w:r>
      <w:r>
        <w:t>Post</w:t>
      </w:r>
      <w:r w:rsidRPr="007B686E">
        <w:rPr>
          <w:lang w:val="ru-RU"/>
        </w:rPr>
        <w:t xml:space="preserve">. Вариант: </w:t>
      </w:r>
      <w:r>
        <w:t>n</w:t>
      </w:r>
      <w:r w:rsidRPr="007B686E">
        <w:rPr>
          <w:lang w:val="ru-RU"/>
        </w:rPr>
        <w:t xml:space="preserve"> − </w:t>
      </w:r>
      <w:r>
        <w:t>j</w:t>
      </w:r>
      <w:r w:rsidRPr="007B686E">
        <w:rPr>
          <w:lang w:val="ru-RU"/>
        </w:rPr>
        <w:t xml:space="preserve"> убывает к 0.</w:t>
      </w:r>
    </w:p>
    <w:p w14:paraId="7619EEAB" w14:textId="77777777" w:rsidR="00FC767B" w:rsidRDefault="00000000" w:rsidP="007B686E">
      <w:pPr>
        <w:jc w:val="center"/>
      </w:pPr>
      <w:r>
        <w:rPr>
          <w:b/>
        </w:rPr>
        <w:t>C# (</w:t>
      </w:r>
      <w:proofErr w:type="spellStart"/>
      <w:r>
        <w:rPr>
          <w:b/>
        </w:rPr>
        <w:t>фрагмент</w:t>
      </w:r>
      <w:proofErr w:type="spellEnd"/>
      <w:r>
        <w:rPr>
          <w:b/>
        </w:rPr>
        <w:t xml:space="preserve">, с </w:t>
      </w:r>
      <w:proofErr w:type="spellStart"/>
      <w:r>
        <w:rPr>
          <w:b/>
        </w:rPr>
        <w:t>проверками</w:t>
      </w:r>
      <w:proofErr w:type="spellEnd"/>
      <w:r>
        <w:rPr>
          <w:b/>
        </w:rPr>
        <w:t>)</w:t>
      </w:r>
    </w:p>
    <w:p w14:paraId="5BE60025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using System.Diagnostics;</w:t>
      </w:r>
    </w:p>
    <w:p w14:paraId="21A0662F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17CCB47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static int Sum(int[] a)</w:t>
      </w:r>
    </w:p>
    <w:p w14:paraId="4B8F3118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4F5B3870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Debug.Assert(a != null);</w:t>
      </w:r>
    </w:p>
    <w:p w14:paraId="79910EE7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n = a.Length;</w:t>
      </w:r>
    </w:p>
    <w:p w14:paraId="4CF5BB8A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>
        <w:t xml:space="preserve">    int</w:t>
      </w:r>
      <w:r w:rsidRPr="007B686E">
        <w:rPr>
          <w:lang w:val="ru-RU"/>
        </w:rPr>
        <w:t xml:space="preserve"> </w:t>
      </w:r>
      <w:r>
        <w:t>res</w:t>
      </w:r>
      <w:r w:rsidRPr="007B686E">
        <w:rPr>
          <w:lang w:val="ru-RU"/>
        </w:rPr>
        <w:t xml:space="preserve"> = 0;</w:t>
      </w:r>
    </w:p>
    <w:p w14:paraId="0A286E49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int</w:t>
      </w:r>
      <w:r w:rsidRPr="007B686E">
        <w:rPr>
          <w:lang w:val="ru-RU"/>
        </w:rPr>
        <w:t xml:space="preserve"> </w:t>
      </w:r>
      <w:r>
        <w:t>j</w:t>
      </w:r>
      <w:r w:rsidRPr="007B686E">
        <w:rPr>
          <w:lang w:val="ru-RU"/>
        </w:rPr>
        <w:t xml:space="preserve"> = 0;</w:t>
      </w:r>
    </w:p>
    <w:p w14:paraId="4C1B8F21" w14:textId="77777777" w:rsidR="00FC767B" w:rsidRPr="007B686E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</w:p>
    <w:p w14:paraId="584ED00F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// Инвариант должен быть верен перед первой итерацией</w:t>
      </w:r>
    </w:p>
    <w:p w14:paraId="6290BEF1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Debug</w:t>
      </w:r>
      <w:r w:rsidRPr="007B686E">
        <w:rPr>
          <w:lang w:val="ru-RU"/>
        </w:rPr>
        <w:t>.</w:t>
      </w:r>
      <w:r>
        <w:t>Assert</w:t>
      </w:r>
      <w:r w:rsidRPr="007B686E">
        <w:rPr>
          <w:lang w:val="ru-RU"/>
        </w:rPr>
        <w:t>(</w:t>
      </w:r>
      <w:r>
        <w:t>res</w:t>
      </w:r>
      <w:r w:rsidRPr="007B686E">
        <w:rPr>
          <w:lang w:val="ru-RU"/>
        </w:rPr>
        <w:t xml:space="preserve"> == 0); // сумма первых 0 элементов</w:t>
      </w:r>
    </w:p>
    <w:p w14:paraId="65FA082D" w14:textId="77777777" w:rsidR="00FC767B" w:rsidRPr="007B686E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</w:p>
    <w:p w14:paraId="4418A461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while</w:t>
      </w:r>
      <w:r w:rsidRPr="007B686E">
        <w:rPr>
          <w:lang w:val="ru-RU"/>
        </w:rPr>
        <w:t xml:space="preserve"> (</w:t>
      </w:r>
      <w:r>
        <w:t>j</w:t>
      </w:r>
      <w:r w:rsidRPr="007B686E">
        <w:rPr>
          <w:lang w:val="ru-RU"/>
        </w:rPr>
        <w:t xml:space="preserve"> &lt; </w:t>
      </w:r>
      <w:r>
        <w:t>n</w:t>
      </w:r>
      <w:r w:rsidRPr="007B686E">
        <w:rPr>
          <w:lang w:val="ru-RU"/>
        </w:rPr>
        <w:t>)</w:t>
      </w:r>
    </w:p>
    <w:p w14:paraId="0066E4A6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lastRenderedPageBreak/>
        <w:t xml:space="preserve">    {</w:t>
      </w:r>
    </w:p>
    <w:p w14:paraId="065E6BC1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Инвариант перед шагом: </w:t>
      </w:r>
      <w:r>
        <w:t>res</w:t>
      </w:r>
      <w:r w:rsidRPr="007B686E">
        <w:rPr>
          <w:lang w:val="ru-RU"/>
        </w:rPr>
        <w:t xml:space="preserve"> = сумма первых </w:t>
      </w:r>
      <w:r>
        <w:t>j</w:t>
      </w:r>
      <w:r w:rsidRPr="007B686E">
        <w:rPr>
          <w:lang w:val="ru-RU"/>
        </w:rPr>
        <w:t xml:space="preserve"> элементов</w:t>
      </w:r>
    </w:p>
    <w:p w14:paraId="6F588E79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7B686E">
        <w:rPr>
          <w:lang w:val="ru-RU"/>
        </w:rPr>
        <w:t xml:space="preserve">        </w:t>
      </w:r>
      <w:r>
        <w:t xml:space="preserve">// </w:t>
      </w:r>
      <w:proofErr w:type="spellStart"/>
      <w:r>
        <w:t>Тело</w:t>
      </w:r>
      <w:proofErr w:type="spellEnd"/>
    </w:p>
    <w:p w14:paraId="335EAB7C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res += a[j];</w:t>
      </w:r>
    </w:p>
    <w:p w14:paraId="51E57A8E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j++;</w:t>
      </w:r>
    </w:p>
    <w:p w14:paraId="6B9B7080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537D350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>
        <w:t xml:space="preserve">        </w:t>
      </w:r>
      <w:r w:rsidRPr="007B686E">
        <w:rPr>
          <w:lang w:val="ru-RU"/>
        </w:rPr>
        <w:t xml:space="preserve">// Инвариант после шага: </w:t>
      </w:r>
      <w:r>
        <w:t>res</w:t>
      </w:r>
      <w:r w:rsidRPr="007B686E">
        <w:rPr>
          <w:lang w:val="ru-RU"/>
        </w:rPr>
        <w:t xml:space="preserve"> = сумма первых </w:t>
      </w:r>
      <w:r>
        <w:t>j</w:t>
      </w:r>
      <w:r w:rsidRPr="007B686E">
        <w:rPr>
          <w:lang w:val="ru-RU"/>
        </w:rPr>
        <w:t xml:space="preserve"> элементов</w:t>
      </w:r>
    </w:p>
    <w:p w14:paraId="09B284CC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(проверка </w:t>
      </w:r>
      <w:proofErr w:type="spellStart"/>
      <w:r w:rsidRPr="007B686E">
        <w:rPr>
          <w:lang w:val="ru-RU"/>
        </w:rPr>
        <w:t>невычислима</w:t>
      </w:r>
      <w:proofErr w:type="spellEnd"/>
      <w:r w:rsidRPr="007B686E">
        <w:rPr>
          <w:lang w:val="ru-RU"/>
        </w:rPr>
        <w:t xml:space="preserve"> напрямую без повторного суммирования; оставляем как комментарий-инвариант)</w:t>
      </w:r>
    </w:p>
    <w:p w14:paraId="209D4CB2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}</w:t>
      </w:r>
    </w:p>
    <w:p w14:paraId="4D94002F" w14:textId="77777777" w:rsidR="00FC767B" w:rsidRPr="007B686E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</w:p>
    <w:p w14:paraId="41D7FBC4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// Выход: </w:t>
      </w:r>
      <w:r>
        <w:t>j</w:t>
      </w:r>
      <w:r w:rsidRPr="007B686E">
        <w:rPr>
          <w:lang w:val="ru-RU"/>
        </w:rPr>
        <w:t xml:space="preserve"> == </w:t>
      </w:r>
      <w:r>
        <w:t>n</w:t>
      </w:r>
      <w:r w:rsidRPr="007B686E">
        <w:rPr>
          <w:lang w:val="ru-RU"/>
        </w:rPr>
        <w:t xml:space="preserve"> ⇒ </w:t>
      </w:r>
      <w:r>
        <w:t>res</w:t>
      </w:r>
      <w:r w:rsidRPr="007B686E">
        <w:rPr>
          <w:lang w:val="ru-RU"/>
        </w:rPr>
        <w:t xml:space="preserve"> = сумма всех элементов</w:t>
      </w:r>
    </w:p>
    <w:p w14:paraId="15E26F3D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return</w:t>
      </w:r>
      <w:r w:rsidRPr="007B686E">
        <w:rPr>
          <w:lang w:val="ru-RU"/>
        </w:rPr>
        <w:t xml:space="preserve"> </w:t>
      </w:r>
      <w:r>
        <w:t>res</w:t>
      </w:r>
      <w:r w:rsidRPr="007B686E">
        <w:rPr>
          <w:lang w:val="ru-RU"/>
        </w:rPr>
        <w:t>;</w:t>
      </w:r>
    </w:p>
    <w:p w14:paraId="2AD23341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}</w:t>
      </w:r>
    </w:p>
    <w:p w14:paraId="5D051203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 xml:space="preserve">5. Пример </w:t>
      </w:r>
      <w:r>
        <w:rPr>
          <w:b/>
        </w:rPr>
        <w:t>B</w:t>
      </w:r>
      <w:r w:rsidRPr="007B686E">
        <w:rPr>
          <w:b/>
          <w:lang w:val="ru-RU"/>
        </w:rPr>
        <w:t>: максимум массива</w:t>
      </w:r>
    </w:p>
    <w:p w14:paraId="2690EF48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Спецификация</w:t>
      </w:r>
    </w:p>
    <w:p w14:paraId="2138701B" w14:textId="77777777" w:rsidR="00FC767B" w:rsidRDefault="00000000">
      <w:pPr>
        <w:spacing w:after="120" w:line="240" w:lineRule="auto"/>
      </w:pPr>
      <w:r>
        <w:t>Pre</w:t>
      </w:r>
      <w:r w:rsidRPr="007B686E">
        <w:rPr>
          <w:lang w:val="ru-RU"/>
        </w:rPr>
        <w:t xml:space="preserve">: массив не пуст. </w:t>
      </w:r>
      <w:r>
        <w:t>Post: res = max(a[0..n−1]).</w:t>
      </w:r>
    </w:p>
    <w:p w14:paraId="0D317236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Инвариант и вариант</w:t>
      </w:r>
    </w:p>
    <w:p w14:paraId="3CF73026" w14:textId="77777777" w:rsidR="00FC767B" w:rsidRPr="007B686E" w:rsidRDefault="00000000">
      <w:pPr>
        <w:spacing w:after="120" w:line="240" w:lineRule="auto"/>
        <w:rPr>
          <w:lang w:val="ru-RU"/>
        </w:rPr>
      </w:pPr>
      <w:r w:rsidRPr="007B686E">
        <w:rPr>
          <w:lang w:val="ru-RU"/>
        </w:rPr>
        <w:t xml:space="preserve">Инвариант: </w:t>
      </w:r>
      <w:r>
        <w:t>res</w:t>
      </w:r>
      <w:r w:rsidRPr="007B686E">
        <w:rPr>
          <w:lang w:val="ru-RU"/>
        </w:rPr>
        <w:t xml:space="preserve"> = </w:t>
      </w:r>
      <w:r>
        <w:t>max</w:t>
      </w:r>
      <w:r w:rsidRPr="007B686E">
        <w:rPr>
          <w:lang w:val="ru-RU"/>
        </w:rPr>
        <w:t>(</w:t>
      </w:r>
      <w:r>
        <w:t>a</w:t>
      </w:r>
      <w:r w:rsidRPr="007B686E">
        <w:rPr>
          <w:lang w:val="ru-RU"/>
        </w:rPr>
        <w:t>[</w:t>
      </w:r>
      <w:proofErr w:type="gramStart"/>
      <w:r w:rsidRPr="007B686E">
        <w:rPr>
          <w:lang w:val="ru-RU"/>
        </w:rPr>
        <w:t>0..</w:t>
      </w:r>
      <w:proofErr w:type="gramEnd"/>
      <w:r>
        <w:t>j</w:t>
      </w:r>
      <w:r w:rsidRPr="007B686E">
        <w:rPr>
          <w:lang w:val="ru-RU"/>
        </w:rPr>
        <w:t xml:space="preserve">−1]). Инициализация: </w:t>
      </w:r>
      <w:proofErr w:type="gramStart"/>
      <w:r>
        <w:t>res</w:t>
      </w:r>
      <w:r w:rsidRPr="007B686E">
        <w:rPr>
          <w:lang w:val="ru-RU"/>
        </w:rPr>
        <w:t xml:space="preserve"> :</w:t>
      </w:r>
      <w:proofErr w:type="gramEnd"/>
      <w:r w:rsidRPr="007B686E">
        <w:rPr>
          <w:lang w:val="ru-RU"/>
        </w:rPr>
        <w:t xml:space="preserve">= </w:t>
      </w:r>
      <w:proofErr w:type="spellStart"/>
      <w:r>
        <w:t>MinValue</w:t>
      </w:r>
      <w:proofErr w:type="spellEnd"/>
      <w:r w:rsidRPr="007B686E">
        <w:rPr>
          <w:lang w:val="ru-RU"/>
        </w:rPr>
        <w:t xml:space="preserve">; </w:t>
      </w:r>
      <w:proofErr w:type="gramStart"/>
      <w:r>
        <w:t>j</w:t>
      </w:r>
      <w:r w:rsidRPr="007B686E">
        <w:rPr>
          <w:lang w:val="ru-RU"/>
        </w:rPr>
        <w:t xml:space="preserve"> :</w:t>
      </w:r>
      <w:proofErr w:type="gramEnd"/>
      <w:r w:rsidRPr="007B686E">
        <w:rPr>
          <w:lang w:val="ru-RU"/>
        </w:rPr>
        <w:t xml:space="preserve">= 0 (определяем </w:t>
      </w:r>
      <w:r>
        <w:t>max</w:t>
      </w:r>
      <w:r w:rsidRPr="007B686E">
        <w:rPr>
          <w:lang w:val="ru-RU"/>
        </w:rPr>
        <w:t xml:space="preserve"> пустого множества как </w:t>
      </w:r>
      <w:proofErr w:type="spellStart"/>
      <w:r>
        <w:t>MinValue</w:t>
      </w:r>
      <w:proofErr w:type="spellEnd"/>
      <w:r w:rsidRPr="007B686E">
        <w:rPr>
          <w:lang w:val="ru-RU"/>
        </w:rPr>
        <w:t xml:space="preserve">). Сохранение: при переходе на элемент </w:t>
      </w:r>
      <w:r>
        <w:t>a</w:t>
      </w:r>
      <w:r w:rsidRPr="007B686E">
        <w:rPr>
          <w:lang w:val="ru-RU"/>
        </w:rPr>
        <w:t>[</w:t>
      </w:r>
      <w:r>
        <w:t>j</w:t>
      </w:r>
      <w:r w:rsidRPr="007B686E">
        <w:rPr>
          <w:lang w:val="ru-RU"/>
        </w:rPr>
        <w:t xml:space="preserve">] обновляем </w:t>
      </w:r>
      <w:r>
        <w:t>res</w:t>
      </w:r>
      <w:r w:rsidRPr="007B686E">
        <w:rPr>
          <w:lang w:val="ru-RU"/>
        </w:rPr>
        <w:t xml:space="preserve"> = </w:t>
      </w:r>
      <w:proofErr w:type="gramStart"/>
      <w:r>
        <w:t>max</w:t>
      </w:r>
      <w:r w:rsidRPr="007B686E">
        <w:rPr>
          <w:lang w:val="ru-RU"/>
        </w:rPr>
        <w:t>(</w:t>
      </w:r>
      <w:proofErr w:type="gramEnd"/>
      <w:r>
        <w:t>res</w:t>
      </w:r>
      <w:r w:rsidRPr="007B686E">
        <w:rPr>
          <w:lang w:val="ru-RU"/>
        </w:rPr>
        <w:t xml:space="preserve">, </w:t>
      </w:r>
      <w:r>
        <w:t>a</w:t>
      </w:r>
      <w:r w:rsidRPr="007B686E">
        <w:rPr>
          <w:lang w:val="ru-RU"/>
        </w:rPr>
        <w:t>[</w:t>
      </w:r>
      <w:r>
        <w:t>j</w:t>
      </w:r>
      <w:r w:rsidRPr="007B686E">
        <w:rPr>
          <w:lang w:val="ru-RU"/>
        </w:rPr>
        <w:t xml:space="preserve">]); затем </w:t>
      </w:r>
      <w:proofErr w:type="gramStart"/>
      <w:r>
        <w:t>j</w:t>
      </w:r>
      <w:r w:rsidRPr="007B686E">
        <w:rPr>
          <w:lang w:val="ru-RU"/>
        </w:rPr>
        <w:t xml:space="preserve"> :</w:t>
      </w:r>
      <w:proofErr w:type="gramEnd"/>
      <w:r w:rsidRPr="007B686E">
        <w:rPr>
          <w:lang w:val="ru-RU"/>
        </w:rPr>
        <w:t xml:space="preserve">= </w:t>
      </w:r>
      <w:r>
        <w:t>j</w:t>
      </w:r>
      <w:r w:rsidRPr="007B686E">
        <w:rPr>
          <w:lang w:val="ru-RU"/>
        </w:rPr>
        <w:t xml:space="preserve"> + 1. Выход: </w:t>
      </w:r>
      <w:r>
        <w:t>j</w:t>
      </w:r>
      <w:r w:rsidRPr="007B686E">
        <w:rPr>
          <w:lang w:val="ru-RU"/>
        </w:rPr>
        <w:t xml:space="preserve"> = </w:t>
      </w:r>
      <w:r>
        <w:t>n</w:t>
      </w:r>
      <w:r w:rsidRPr="007B686E">
        <w:rPr>
          <w:lang w:val="ru-RU"/>
        </w:rPr>
        <w:t xml:space="preserve"> ⇒ </w:t>
      </w:r>
      <w:r>
        <w:t>res</w:t>
      </w:r>
      <w:r w:rsidRPr="007B686E">
        <w:rPr>
          <w:lang w:val="ru-RU"/>
        </w:rPr>
        <w:t xml:space="preserve"> = </w:t>
      </w:r>
      <w:r>
        <w:t>max</w:t>
      </w:r>
      <w:r w:rsidRPr="007B686E">
        <w:rPr>
          <w:lang w:val="ru-RU"/>
        </w:rPr>
        <w:t>(</w:t>
      </w:r>
      <w:r>
        <w:t>a</w:t>
      </w:r>
      <w:r w:rsidRPr="007B686E">
        <w:rPr>
          <w:lang w:val="ru-RU"/>
        </w:rPr>
        <w:t xml:space="preserve">). Вариант: </w:t>
      </w:r>
      <w:r>
        <w:t>n</w:t>
      </w:r>
      <w:r w:rsidRPr="007B686E">
        <w:rPr>
          <w:lang w:val="ru-RU"/>
        </w:rPr>
        <w:t xml:space="preserve"> − </w:t>
      </w:r>
      <w:r>
        <w:t>j</w:t>
      </w:r>
      <w:r w:rsidRPr="007B686E">
        <w:rPr>
          <w:lang w:val="ru-RU"/>
        </w:rPr>
        <w:t>.</w:t>
      </w:r>
    </w:p>
    <w:p w14:paraId="71FEF3EC" w14:textId="77777777" w:rsidR="00FC767B" w:rsidRPr="007B686E" w:rsidRDefault="00000000" w:rsidP="007B686E">
      <w:pPr>
        <w:jc w:val="center"/>
        <w:rPr>
          <w:lang w:val="ru-RU"/>
        </w:rPr>
      </w:pPr>
      <w:r>
        <w:rPr>
          <w:b/>
        </w:rPr>
        <w:t>C</w:t>
      </w:r>
      <w:r w:rsidRPr="007B686E">
        <w:rPr>
          <w:b/>
          <w:lang w:val="ru-RU"/>
        </w:rPr>
        <w:t># (фрагмент, с проверками)</w:t>
      </w:r>
    </w:p>
    <w:p w14:paraId="5CE0A7EF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using System;</w:t>
      </w:r>
    </w:p>
    <w:p w14:paraId="319757C3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using System.Diagnostics;</w:t>
      </w:r>
    </w:p>
    <w:p w14:paraId="160EA8D0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B6EE64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static int Max(int[] a)</w:t>
      </w:r>
    </w:p>
    <w:p w14:paraId="78857D98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343032D2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Debug.Assert(a != null &amp;&amp; a.Length &gt; 0);</w:t>
      </w:r>
    </w:p>
    <w:p w14:paraId="381A6CD8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n = a.Length;</w:t>
      </w:r>
    </w:p>
    <w:p w14:paraId="68CE6A0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res = int.MinValue;</w:t>
      </w:r>
    </w:p>
    <w:p w14:paraId="51C6FE17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j = 0;</w:t>
      </w:r>
    </w:p>
    <w:p w14:paraId="5A0E86E1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A594D5C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while (j &lt; n)</w:t>
      </w:r>
    </w:p>
    <w:p w14:paraId="4EF9CAA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5FDFD81B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if (a[j] &gt; res) res = a[j];</w:t>
      </w:r>
    </w:p>
    <w:p w14:paraId="29727E8B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>
        <w:t xml:space="preserve">        j</w:t>
      </w:r>
      <w:r w:rsidRPr="007B686E">
        <w:rPr>
          <w:lang w:val="ru-RU"/>
        </w:rPr>
        <w:t>++;</w:t>
      </w:r>
    </w:p>
    <w:p w14:paraId="286D6234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Инвариант (словами): </w:t>
      </w:r>
      <w:r>
        <w:t>res</w:t>
      </w:r>
      <w:r w:rsidRPr="007B686E">
        <w:rPr>
          <w:lang w:val="ru-RU"/>
        </w:rPr>
        <w:t xml:space="preserve"> = максимум первых </w:t>
      </w:r>
      <w:r>
        <w:t>j</w:t>
      </w:r>
      <w:r w:rsidRPr="007B686E">
        <w:rPr>
          <w:lang w:val="ru-RU"/>
        </w:rPr>
        <w:t xml:space="preserve"> элементов</w:t>
      </w:r>
    </w:p>
    <w:p w14:paraId="075D3837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}</w:t>
      </w:r>
    </w:p>
    <w:p w14:paraId="1E4248DC" w14:textId="77777777" w:rsidR="00FC767B" w:rsidRPr="007B686E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</w:p>
    <w:p w14:paraId="6FF1E035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return</w:t>
      </w:r>
      <w:r w:rsidRPr="007B686E">
        <w:rPr>
          <w:lang w:val="ru-RU"/>
        </w:rPr>
        <w:t xml:space="preserve"> </w:t>
      </w:r>
      <w:r>
        <w:t>res</w:t>
      </w:r>
      <w:r w:rsidRPr="007B686E">
        <w:rPr>
          <w:lang w:val="ru-RU"/>
        </w:rPr>
        <w:t>;</w:t>
      </w:r>
    </w:p>
    <w:p w14:paraId="2D334B9D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}</w:t>
      </w:r>
    </w:p>
    <w:p w14:paraId="23E89157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 xml:space="preserve">6. Пример </w:t>
      </w:r>
      <w:r>
        <w:rPr>
          <w:b/>
        </w:rPr>
        <w:t>C</w:t>
      </w:r>
      <w:r w:rsidRPr="007B686E">
        <w:rPr>
          <w:b/>
          <w:lang w:val="ru-RU"/>
        </w:rPr>
        <w:t xml:space="preserve">: подсчитать </w:t>
      </w:r>
      <w:proofErr w:type="gramStart"/>
      <w:r w:rsidRPr="007B686E">
        <w:rPr>
          <w:b/>
          <w:lang w:val="ru-RU"/>
        </w:rPr>
        <w:t>элементы &gt;</w:t>
      </w:r>
      <w:proofErr w:type="gramEnd"/>
      <w:r w:rsidRPr="007B686E">
        <w:rPr>
          <w:b/>
          <w:lang w:val="ru-RU"/>
        </w:rPr>
        <w:t xml:space="preserve"> </w:t>
      </w:r>
      <w:r>
        <w:rPr>
          <w:b/>
        </w:rPr>
        <w:t>T</w:t>
      </w:r>
    </w:p>
    <w:p w14:paraId="2C1C7F23" w14:textId="77777777" w:rsidR="00FC767B" w:rsidRDefault="00000000" w:rsidP="007B686E">
      <w:pPr>
        <w:spacing w:before="200" w:after="120"/>
        <w:jc w:val="center"/>
      </w:pPr>
      <w:r>
        <w:rPr>
          <w:b/>
        </w:rPr>
        <w:t>Спецификация</w:t>
      </w:r>
    </w:p>
    <w:p w14:paraId="5C4634F5" w14:textId="77777777" w:rsidR="00FC767B" w:rsidRDefault="00000000">
      <w:pPr>
        <w:spacing w:after="120" w:line="240" w:lineRule="auto"/>
      </w:pPr>
      <w:r>
        <w:t>Pre: a ≠ null. Post: res = |{ i ∈ [0..n−1] : a[i] &gt; T }|.</w:t>
      </w:r>
    </w:p>
    <w:p w14:paraId="0C6A93A4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Инвариант и вариант</w:t>
      </w:r>
    </w:p>
    <w:p w14:paraId="6FAEBEFC" w14:textId="77777777" w:rsidR="00FC767B" w:rsidRPr="007B686E" w:rsidRDefault="00000000">
      <w:pPr>
        <w:spacing w:after="120" w:line="240" w:lineRule="auto"/>
        <w:rPr>
          <w:lang w:val="ru-RU"/>
        </w:rPr>
      </w:pPr>
      <w:r w:rsidRPr="007B686E">
        <w:rPr>
          <w:lang w:val="ru-RU"/>
        </w:rPr>
        <w:t xml:space="preserve">Инвариант: </w:t>
      </w:r>
      <w:r>
        <w:t>res</w:t>
      </w:r>
      <w:r w:rsidRPr="007B686E">
        <w:rPr>
          <w:lang w:val="ru-RU"/>
        </w:rPr>
        <w:t xml:space="preserve"> = число индексов </w:t>
      </w:r>
      <w:proofErr w:type="spellStart"/>
      <w:r>
        <w:t>i</w:t>
      </w:r>
      <w:proofErr w:type="spellEnd"/>
      <w:r w:rsidRPr="007B686E">
        <w:rPr>
          <w:lang w:val="ru-RU"/>
        </w:rPr>
        <w:t xml:space="preserve"> </w:t>
      </w:r>
      <w:proofErr w:type="gramStart"/>
      <w:r w:rsidRPr="007B686E">
        <w:rPr>
          <w:lang w:val="ru-RU"/>
        </w:rPr>
        <w:t xml:space="preserve">&lt; </w:t>
      </w:r>
      <w:r>
        <w:t>j</w:t>
      </w:r>
      <w:proofErr w:type="gramEnd"/>
      <w:r w:rsidRPr="007B686E">
        <w:rPr>
          <w:lang w:val="ru-RU"/>
        </w:rPr>
        <w:t xml:space="preserve">, для которых </w:t>
      </w:r>
      <w:r>
        <w:t>a</w:t>
      </w:r>
      <w:r w:rsidRPr="007B686E">
        <w:rPr>
          <w:lang w:val="ru-RU"/>
        </w:rPr>
        <w:t>[</w:t>
      </w:r>
      <w:proofErr w:type="spellStart"/>
      <w:r>
        <w:t>i</w:t>
      </w:r>
      <w:proofErr w:type="spellEnd"/>
      <w:proofErr w:type="gramStart"/>
      <w:r w:rsidRPr="007B686E">
        <w:rPr>
          <w:lang w:val="ru-RU"/>
        </w:rPr>
        <w:t>] &gt;</w:t>
      </w:r>
      <w:proofErr w:type="gramEnd"/>
      <w:r w:rsidRPr="007B686E">
        <w:rPr>
          <w:lang w:val="ru-RU"/>
        </w:rPr>
        <w:t xml:space="preserve"> </w:t>
      </w:r>
      <w:r>
        <w:t>T</w:t>
      </w:r>
      <w:r w:rsidRPr="007B686E">
        <w:rPr>
          <w:lang w:val="ru-RU"/>
        </w:rPr>
        <w:t xml:space="preserve">. Инициализация: </w:t>
      </w:r>
      <w:proofErr w:type="gramStart"/>
      <w:r>
        <w:t>res</w:t>
      </w:r>
      <w:r w:rsidRPr="007B686E">
        <w:rPr>
          <w:lang w:val="ru-RU"/>
        </w:rPr>
        <w:t>:=</w:t>
      </w:r>
      <w:proofErr w:type="gramEnd"/>
      <w:r w:rsidRPr="007B686E">
        <w:rPr>
          <w:lang w:val="ru-RU"/>
        </w:rPr>
        <w:t xml:space="preserve">0; </w:t>
      </w:r>
      <w:proofErr w:type="gramStart"/>
      <w:r>
        <w:t>j</w:t>
      </w:r>
      <w:r w:rsidRPr="007B686E">
        <w:rPr>
          <w:lang w:val="ru-RU"/>
        </w:rPr>
        <w:t>:=</w:t>
      </w:r>
      <w:proofErr w:type="gramEnd"/>
      <w:r w:rsidRPr="007B686E">
        <w:rPr>
          <w:lang w:val="ru-RU"/>
        </w:rPr>
        <w:t xml:space="preserve">0; Сохранение: если </w:t>
      </w:r>
      <w:r>
        <w:t>a</w:t>
      </w:r>
      <w:r w:rsidRPr="007B686E">
        <w:rPr>
          <w:lang w:val="ru-RU"/>
        </w:rPr>
        <w:t>[</w:t>
      </w:r>
      <w:r>
        <w:t>j</w:t>
      </w:r>
      <w:proofErr w:type="gramStart"/>
      <w:r w:rsidRPr="007B686E">
        <w:rPr>
          <w:lang w:val="ru-RU"/>
        </w:rPr>
        <w:t>] &gt;</w:t>
      </w:r>
      <w:proofErr w:type="gramEnd"/>
      <w:r w:rsidRPr="007B686E">
        <w:rPr>
          <w:lang w:val="ru-RU"/>
        </w:rPr>
        <w:t xml:space="preserve"> </w:t>
      </w:r>
      <w:r>
        <w:t>T</w:t>
      </w:r>
      <w:r w:rsidRPr="007B686E">
        <w:rPr>
          <w:lang w:val="ru-RU"/>
        </w:rPr>
        <w:t xml:space="preserve"> — инкремент </w:t>
      </w:r>
      <w:r>
        <w:t>res</w:t>
      </w:r>
      <w:r w:rsidRPr="007B686E">
        <w:rPr>
          <w:lang w:val="ru-RU"/>
        </w:rPr>
        <w:t xml:space="preserve">; затем </w:t>
      </w:r>
      <w:proofErr w:type="gramStart"/>
      <w:r>
        <w:t>j</w:t>
      </w:r>
      <w:r w:rsidRPr="007B686E">
        <w:rPr>
          <w:lang w:val="ru-RU"/>
        </w:rPr>
        <w:t>:=</w:t>
      </w:r>
      <w:proofErr w:type="gramEnd"/>
      <w:r>
        <w:t>j</w:t>
      </w:r>
      <w:r w:rsidRPr="007B686E">
        <w:rPr>
          <w:lang w:val="ru-RU"/>
        </w:rPr>
        <w:t xml:space="preserve">+1. Выход: </w:t>
      </w:r>
      <w:r>
        <w:t>j</w:t>
      </w:r>
      <w:r w:rsidRPr="007B686E">
        <w:rPr>
          <w:lang w:val="ru-RU"/>
        </w:rPr>
        <w:t>=</w:t>
      </w:r>
      <w:r>
        <w:t>n</w:t>
      </w:r>
      <w:r w:rsidRPr="007B686E">
        <w:rPr>
          <w:lang w:val="ru-RU"/>
        </w:rPr>
        <w:t xml:space="preserve"> ⇒ </w:t>
      </w:r>
      <w:r>
        <w:t>Post</w:t>
      </w:r>
      <w:r w:rsidRPr="007B686E">
        <w:rPr>
          <w:lang w:val="ru-RU"/>
        </w:rPr>
        <w:t xml:space="preserve">. Вариант: </w:t>
      </w:r>
      <w:r>
        <w:t>n</w:t>
      </w:r>
      <w:r w:rsidRPr="007B686E">
        <w:rPr>
          <w:lang w:val="ru-RU"/>
        </w:rPr>
        <w:t xml:space="preserve"> − </w:t>
      </w:r>
      <w:r>
        <w:t>j</w:t>
      </w:r>
      <w:r w:rsidRPr="007B686E">
        <w:rPr>
          <w:lang w:val="ru-RU"/>
        </w:rPr>
        <w:t>.</w:t>
      </w:r>
    </w:p>
    <w:p w14:paraId="1DE1C388" w14:textId="77777777" w:rsidR="00FC767B" w:rsidRPr="007B686E" w:rsidRDefault="00000000" w:rsidP="007B686E">
      <w:pPr>
        <w:jc w:val="center"/>
        <w:rPr>
          <w:lang w:val="ru-RU"/>
        </w:rPr>
      </w:pPr>
      <w:r>
        <w:rPr>
          <w:b/>
        </w:rPr>
        <w:t>C</w:t>
      </w:r>
      <w:r w:rsidRPr="007B686E">
        <w:rPr>
          <w:b/>
          <w:lang w:val="ru-RU"/>
        </w:rPr>
        <w:t># (фрагмент, с проверками)</w:t>
      </w:r>
    </w:p>
    <w:p w14:paraId="79170727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037A5FB4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8B62BAD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static int CountGreaterThan(int[] a, int T)</w:t>
      </w:r>
    </w:p>
    <w:p w14:paraId="4FB63090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1B71DE4E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Debug.Assert(a != null);</w:t>
      </w:r>
    </w:p>
    <w:p w14:paraId="7A6A0F9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n = a.Length;</w:t>
      </w:r>
    </w:p>
    <w:p w14:paraId="51E49847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res = 0;</w:t>
      </w:r>
    </w:p>
    <w:p w14:paraId="49B2AAD8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int j = 0;</w:t>
      </w:r>
    </w:p>
    <w:p w14:paraId="6650EC25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98032D0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while (j &lt; n)</w:t>
      </w:r>
    </w:p>
    <w:p w14:paraId="562A3A91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>
        <w:t xml:space="preserve">    </w:t>
      </w:r>
      <w:r w:rsidRPr="007B686E">
        <w:rPr>
          <w:lang w:val="ru-RU"/>
        </w:rPr>
        <w:t>{</w:t>
      </w:r>
    </w:p>
    <w:p w14:paraId="2D15A0D2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</w:t>
      </w:r>
      <w:r>
        <w:t>if</w:t>
      </w:r>
      <w:r w:rsidRPr="007B686E">
        <w:rPr>
          <w:lang w:val="ru-RU"/>
        </w:rPr>
        <w:t xml:space="preserve"> (</w:t>
      </w:r>
      <w:r>
        <w:t>a</w:t>
      </w:r>
      <w:r w:rsidRPr="007B686E">
        <w:rPr>
          <w:lang w:val="ru-RU"/>
        </w:rPr>
        <w:t>[</w:t>
      </w:r>
      <w:r>
        <w:t>j</w:t>
      </w:r>
      <w:r w:rsidRPr="007B686E">
        <w:rPr>
          <w:lang w:val="ru-RU"/>
        </w:rPr>
        <w:t xml:space="preserve">] &gt; </w:t>
      </w:r>
      <w:r>
        <w:t>T</w:t>
      </w:r>
      <w:r w:rsidRPr="007B686E">
        <w:rPr>
          <w:lang w:val="ru-RU"/>
        </w:rPr>
        <w:t xml:space="preserve">) </w:t>
      </w:r>
      <w:r>
        <w:t>res</w:t>
      </w:r>
      <w:r w:rsidRPr="007B686E">
        <w:rPr>
          <w:lang w:val="ru-RU"/>
        </w:rPr>
        <w:t>++;</w:t>
      </w:r>
    </w:p>
    <w:p w14:paraId="31C77174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</w:t>
      </w:r>
      <w:r>
        <w:t>j</w:t>
      </w:r>
      <w:r w:rsidRPr="007B686E">
        <w:rPr>
          <w:lang w:val="ru-RU"/>
        </w:rPr>
        <w:t>++;</w:t>
      </w:r>
    </w:p>
    <w:p w14:paraId="4B584ED3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Инвариант: </w:t>
      </w:r>
      <w:r>
        <w:t>res</w:t>
      </w:r>
      <w:r w:rsidRPr="007B686E">
        <w:rPr>
          <w:lang w:val="ru-RU"/>
        </w:rPr>
        <w:t xml:space="preserve"> = число </w:t>
      </w:r>
      <w:proofErr w:type="gramStart"/>
      <w:r w:rsidRPr="007B686E">
        <w:rPr>
          <w:lang w:val="ru-RU"/>
        </w:rPr>
        <w:t>элементов &gt;</w:t>
      </w:r>
      <w:proofErr w:type="gramEnd"/>
      <w:r w:rsidRPr="007B686E">
        <w:rPr>
          <w:lang w:val="ru-RU"/>
        </w:rPr>
        <w:t xml:space="preserve"> </w:t>
      </w:r>
      <w:r>
        <w:t>T</w:t>
      </w:r>
      <w:r w:rsidRPr="007B686E">
        <w:rPr>
          <w:lang w:val="ru-RU"/>
        </w:rPr>
        <w:t xml:space="preserve"> среди первых </w:t>
      </w:r>
      <w:r>
        <w:t>j</w:t>
      </w:r>
    </w:p>
    <w:p w14:paraId="15D4CCC5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lastRenderedPageBreak/>
        <w:t xml:space="preserve">    }</w:t>
      </w:r>
    </w:p>
    <w:p w14:paraId="1FC06C6C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return</w:t>
      </w:r>
      <w:r w:rsidRPr="007B686E">
        <w:rPr>
          <w:lang w:val="ru-RU"/>
        </w:rPr>
        <w:t xml:space="preserve"> </w:t>
      </w:r>
      <w:r>
        <w:t>res</w:t>
      </w:r>
      <w:r w:rsidRPr="007B686E">
        <w:rPr>
          <w:lang w:val="ru-RU"/>
        </w:rPr>
        <w:t>;</w:t>
      </w:r>
    </w:p>
    <w:p w14:paraId="340C3052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}</w:t>
      </w:r>
    </w:p>
    <w:p w14:paraId="52A67F66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7. Проектирование «от инварианта»: быстрое возведение в степень</w:t>
      </w:r>
    </w:p>
    <w:p w14:paraId="3DDE2FB8" w14:textId="449F2280" w:rsidR="00F1249D" w:rsidRPr="00F1249D" w:rsidRDefault="00000000" w:rsidP="00F1249D">
      <w:pPr>
        <w:spacing w:before="200" w:after="120"/>
        <w:jc w:val="center"/>
        <w:rPr>
          <w:b/>
        </w:rPr>
      </w:pPr>
      <w:r w:rsidRPr="007B686E">
        <w:rPr>
          <w:b/>
          <w:lang w:val="ru-RU"/>
        </w:rPr>
        <w:t>Инвариант</w:t>
      </w:r>
    </w:p>
    <w:p w14:paraId="75030F3F" w14:textId="10C697BC" w:rsidR="00CD0483" w:rsidRDefault="00F1249D">
      <w:pPr>
        <w:spacing w:after="120" w:line="240" w:lineRule="auto"/>
      </w:pPr>
      <w:r w:rsidRPr="00F1249D">
        <w:rPr>
          <w:lang w:val="ru-RU"/>
        </w:rPr>
        <w:t xml:space="preserve">Ключевая идея лекции — </w:t>
      </w:r>
      <w:r w:rsidRPr="00F1249D">
        <w:rPr>
          <w:b/>
          <w:bCs/>
          <w:lang w:val="ru-RU"/>
        </w:rPr>
        <w:t>усилить</w:t>
      </w:r>
      <w:r w:rsidRPr="00F1249D">
        <w:rPr>
          <w:lang w:val="ru-RU"/>
        </w:rPr>
        <w:t xml:space="preserve"> инвариант так, чтобы он диктовал структуру быстрого алгоритма. Выберем предикат</w:t>
      </w:r>
      <w:r w:rsidR="00000000" w:rsidRPr="007B686E">
        <w:rPr>
          <w:lang w:val="ru-RU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M</m:t>
            </m:r>
          </m:sup>
        </m:sSup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000000" w:rsidRPr="007B686E">
        <w:rPr>
          <w:lang w:val="ru-RU"/>
        </w:rPr>
        <w:t xml:space="preserve">. </w:t>
      </w:r>
    </w:p>
    <w:p w14:paraId="6FD64DD9" w14:textId="324A4CD9" w:rsidR="00F1249D" w:rsidRDefault="00F1249D">
      <w:pPr>
        <w:spacing w:after="120" w:line="240" w:lineRule="auto"/>
      </w:pPr>
      <w:r w:rsidRPr="00F1249D">
        <w:rPr>
          <w:lang w:val="ru-RU"/>
        </w:rPr>
        <w:t xml:space="preserve">где </w:t>
      </w:r>
      <w:r w:rsidRPr="00F1249D">
        <w:t>B</w:t>
      </w:r>
      <w:r w:rsidRPr="00F1249D">
        <w:rPr>
          <w:lang w:val="ru-RU"/>
        </w:rPr>
        <w:t xml:space="preserve"> — накапливаемый результат, </w:t>
      </w:r>
      <w:r w:rsidRPr="00F1249D">
        <w:t>C</w:t>
      </w:r>
      <w:r w:rsidRPr="00F1249D">
        <w:rPr>
          <w:lang w:val="ru-RU"/>
        </w:rPr>
        <w:t xml:space="preserve"> — «текущая база», </w:t>
      </w:r>
      <w:r w:rsidRPr="00F1249D">
        <w:t>M</w:t>
      </w:r>
      <w:r w:rsidRPr="00F1249D">
        <w:rPr>
          <w:lang w:val="ru-RU"/>
        </w:rPr>
        <w:t xml:space="preserve"> — «текущая степень». Тогда при условии </w:t>
      </w:r>
      <w:r w:rsidRPr="00F1249D">
        <w:t>M</w:t>
      </w:r>
      <w:r w:rsidRPr="00F1249D">
        <w:rPr>
          <w:lang w:val="ru-RU"/>
        </w:rPr>
        <w:t xml:space="preserve">=0 из инварианта немедленно следует постусловие </w:t>
      </w:r>
      <w:r w:rsidRPr="00F1249D">
        <w:t>B</w:t>
      </w:r>
      <w:r w:rsidRPr="00F1249D">
        <w:rPr>
          <w:lang w:val="ru-RU"/>
        </w:rPr>
        <w:t>=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A</m:t>
            </m:r>
          </m:e>
          <m:sup>
            <m:r>
              <w:rPr>
                <w:rFonts w:ascii="Cambria Math" w:hAnsi="Cambria Math"/>
                <w:lang w:val="ru-RU"/>
              </w:rPr>
              <m:t>N</m:t>
            </m:r>
          </m:sup>
        </m:sSup>
      </m:oMath>
      <w:r w:rsidRPr="00F1249D">
        <w:rPr>
          <w:lang w:val="ru-RU"/>
        </w:rPr>
        <w:t xml:space="preserve">, поскольку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0</m:t>
            </m:r>
          </m:sup>
        </m:sSup>
      </m:oMath>
      <w:r w:rsidRPr="00F1249D">
        <w:rPr>
          <w:lang w:val="ru-RU"/>
        </w:rPr>
        <w:t>=</w:t>
      </w:r>
      <w:r w:rsidRPr="00F1249D">
        <w:t>I</w:t>
      </w:r>
      <w:r w:rsidRPr="00F1249D">
        <w:rPr>
          <w:lang w:val="ru-RU"/>
        </w:rPr>
        <w:t xml:space="preserve"> — единичная матрица. Значит, разумно взять условие цикла </w:t>
      </w:r>
      <w:r w:rsidRPr="00F1249D">
        <w:t>B</w:t>
      </w:r>
      <w:r w:rsidRPr="00F1249D">
        <w:rPr>
          <w:lang w:val="ru-RU"/>
        </w:rPr>
        <w:t xml:space="preserve"> как </w:t>
      </w:r>
      <w:r w:rsidRPr="00F1249D">
        <w:t>M</w:t>
      </w:r>
      <w:r w:rsidRPr="00F1249D">
        <w:rPr>
          <w:lang w:val="ru-RU"/>
        </w:rPr>
        <w:t xml:space="preserve">≠0: цикл работает, пока степень не обнулится; как только </w:t>
      </w:r>
      <w:r w:rsidRPr="00F1249D">
        <w:t>M</w:t>
      </w:r>
      <w:r w:rsidRPr="00F1249D">
        <w:rPr>
          <w:lang w:val="ru-RU"/>
        </w:rPr>
        <w:t xml:space="preserve"> стал нулём, завершаем — и цель достигнута.</w:t>
      </w:r>
    </w:p>
    <w:p w14:paraId="3F863B7C" w14:textId="5C1CD4E6" w:rsidR="00F1249D" w:rsidRPr="00F1249D" w:rsidRDefault="00F1249D">
      <w:pPr>
        <w:spacing w:after="120" w:line="240" w:lineRule="auto"/>
        <w:rPr>
          <w:lang w:val="ru-RU"/>
        </w:rPr>
      </w:pPr>
      <w:r w:rsidRPr="00F1249D">
        <w:rPr>
          <w:b/>
          <w:bCs/>
          <w:lang w:val="ru-RU"/>
        </w:rPr>
        <w:t>Инициализация.</w:t>
      </w:r>
      <w:r w:rsidRPr="00F1249D">
        <w:rPr>
          <w:lang w:val="ru-RU"/>
        </w:rPr>
        <w:t xml:space="preserve"> Достаточно задать </w:t>
      </w:r>
      <w:r>
        <w:t>C</w:t>
      </w:r>
      <w:r w:rsidRPr="007B686E">
        <w:rPr>
          <w:lang w:val="ru-RU"/>
        </w:rPr>
        <w:t>: =</w:t>
      </w:r>
      <w:r>
        <w:t>A</w:t>
      </w:r>
      <w:r w:rsidRPr="007B686E">
        <w:rPr>
          <w:lang w:val="ru-RU"/>
        </w:rPr>
        <w:t xml:space="preserve">, </w:t>
      </w:r>
      <w:r>
        <w:t>M</w:t>
      </w:r>
      <w:r w:rsidRPr="007B686E">
        <w:rPr>
          <w:lang w:val="ru-RU"/>
        </w:rPr>
        <w:t>: =</w:t>
      </w:r>
      <w:r>
        <w:t>N</w:t>
      </w:r>
      <w:r w:rsidRPr="007B686E">
        <w:rPr>
          <w:lang w:val="ru-RU"/>
        </w:rPr>
        <w:t xml:space="preserve">, </w:t>
      </w:r>
      <w:r>
        <w:t>B</w:t>
      </w:r>
      <w:r w:rsidRPr="007B686E">
        <w:rPr>
          <w:lang w:val="ru-RU"/>
        </w:rPr>
        <w:t>: =</w:t>
      </w:r>
      <w:r>
        <w:t>I</w:t>
      </w:r>
      <w:r w:rsidRPr="00F1249D">
        <w:rPr>
          <w:lang w:val="ru-RU"/>
        </w:rPr>
        <w:t xml:space="preserve"> </w:t>
      </w:r>
      <w:r w:rsidRPr="00F1249D">
        <w:rPr>
          <w:lang w:val="ru-RU"/>
        </w:rPr>
        <w:t>(единичная матрица). Тогда</w:t>
      </w:r>
      <w:r w:rsidRPr="00F1249D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F1249D">
        <w:rPr>
          <w:lang w:val="ru-RU"/>
        </w:rPr>
        <w:t xml:space="preserve">, то есть инвариант истинён сразу после </w:t>
      </w:r>
      <w:proofErr w:type="spellStart"/>
      <w:r w:rsidRPr="00F1249D">
        <w:t>init</w:t>
      </w:r>
      <w:proofErr w:type="spellEnd"/>
      <w:r w:rsidRPr="00F1249D">
        <w:rPr>
          <w:lang w:val="ru-RU"/>
        </w:rPr>
        <w:t>.</w:t>
      </w:r>
    </w:p>
    <w:p w14:paraId="2517E796" w14:textId="2F6C0A07" w:rsidR="000F38AB" w:rsidRPr="000F38AB" w:rsidRDefault="000F38AB" w:rsidP="000F38AB">
      <w:pPr>
        <w:spacing w:after="120" w:line="240" w:lineRule="auto"/>
        <w:rPr>
          <w:lang w:val="ru-RU"/>
        </w:rPr>
      </w:pPr>
      <w:r w:rsidRPr="000F38AB">
        <w:rPr>
          <w:b/>
          <w:bCs/>
          <w:lang w:val="ru-RU"/>
        </w:rPr>
        <w:t>Сохранение.</w:t>
      </w:r>
      <w:r w:rsidRPr="000F38AB">
        <w:rPr>
          <w:lang w:val="ru-RU"/>
        </w:rPr>
        <w:t xml:space="preserve"> Тело цикла строится так, чтобы</w:t>
      </w:r>
      <w:r w:rsidRPr="000F38AB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</m:oMath>
      <w:r w:rsidRPr="000F38AB">
        <w:rPr>
          <w:lang w:val="ru-RU"/>
        </w:rPr>
        <w:t xml:space="preserve"> не менялось по значению:</w:t>
      </w:r>
    </w:p>
    <w:p w14:paraId="211C1BBE" w14:textId="118AE35D" w:rsidR="000F38AB" w:rsidRPr="000F38AB" w:rsidRDefault="000F38AB" w:rsidP="000F38AB">
      <w:pPr>
        <w:numPr>
          <w:ilvl w:val="0"/>
          <w:numId w:val="10"/>
        </w:numPr>
        <w:spacing w:after="120" w:line="240" w:lineRule="auto"/>
        <w:rPr>
          <w:lang w:val="ru-RU"/>
        </w:rPr>
      </w:pPr>
      <w:r w:rsidRPr="000F38AB">
        <w:rPr>
          <w:lang w:val="ru-RU"/>
        </w:rPr>
        <w:t xml:space="preserve">если M </w:t>
      </w:r>
      <w:r w:rsidRPr="000F38AB">
        <w:rPr>
          <w:b/>
          <w:bCs/>
          <w:lang w:val="ru-RU"/>
        </w:rPr>
        <w:t>чётно</w:t>
      </w:r>
      <w:r w:rsidRPr="000F38AB">
        <w:rPr>
          <w:lang w:val="ru-RU"/>
        </w:rPr>
        <w:t>, заменяем C на C</w:t>
      </w:r>
      <w:r w:rsidRPr="000F38AB">
        <w:rPr>
          <w:rFonts w:ascii="Cambria Math" w:hAnsi="Cambria Math" w:cs="Cambria Math"/>
          <w:lang w:val="ru-RU"/>
        </w:rPr>
        <w:t>⋅</w:t>
      </w:r>
      <w:r w:rsidRPr="000F38AB">
        <w:rPr>
          <w:lang w:val="ru-RU"/>
        </w:rPr>
        <w:t>C и делим M пополам:</w:t>
      </w:r>
    </w:p>
    <w:p w14:paraId="4E610EFB" w14:textId="6B8BCCDC" w:rsidR="000F38AB" w:rsidRPr="000F38AB" w:rsidRDefault="000F38AB" w:rsidP="000F38AB">
      <w:pPr>
        <w:spacing w:after="120" w:line="240" w:lineRule="auto"/>
        <w:ind w:left="720"/>
        <w:rPr>
          <w:lang w:val="ru-RU"/>
        </w:rPr>
      </w:pPr>
      <w:proofErr w:type="gramStart"/>
      <w:r w:rsidRPr="000F38AB">
        <w:rPr>
          <w:lang w:val="ru-RU"/>
        </w:rPr>
        <w:t>C:=</w:t>
      </w:r>
      <w:proofErr w:type="gramEnd"/>
      <w:r w:rsidRPr="000F38AB">
        <w:rPr>
          <w:lang w:val="ru-RU"/>
        </w:rPr>
        <w:t>C</w:t>
      </w:r>
      <w:r w:rsidRPr="000F38AB">
        <w:rPr>
          <w:rFonts w:ascii="Cambria Math" w:hAnsi="Cambria Math" w:cs="Cambria Math"/>
          <w:lang w:val="ru-RU"/>
        </w:rPr>
        <w:t>⋅</w:t>
      </w:r>
      <w:proofErr w:type="gramStart"/>
      <w:r w:rsidRPr="000F38AB">
        <w:rPr>
          <w:lang w:val="ru-RU"/>
        </w:rPr>
        <w:t>C,M</w:t>
      </w:r>
      <w:proofErr w:type="gramEnd"/>
      <w:r w:rsidRPr="000F38AB">
        <w:rPr>
          <w:lang w:val="ru-RU"/>
        </w:rPr>
        <w:t>:=M/2(деление без остатка).</w:t>
      </w:r>
    </w:p>
    <w:p w14:paraId="278F45D3" w14:textId="40C4D8E3" w:rsidR="000F38AB" w:rsidRDefault="000F38AB" w:rsidP="000F38AB">
      <w:pPr>
        <w:spacing w:after="120" w:line="240" w:lineRule="auto"/>
        <w:ind w:left="720"/>
      </w:pPr>
      <w:r w:rsidRPr="000F38AB">
        <w:rPr>
          <w:lang w:val="ru-RU"/>
        </w:rPr>
        <w:t xml:space="preserve">Инвариант сохраняется, поскольку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C</m:t>
                </m:r>
                <m:r>
                  <w:rPr>
                    <w:rFonts w:ascii="Cambria Math" w:hAnsi="Cambria Math"/>
                    <w:lang w:val="ru-RU"/>
                  </w:rPr>
                  <m:t>*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M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</m:oMath>
      <w:r w:rsidRPr="000F38AB">
        <w:rPr>
          <w:lang w:val="ru-RU"/>
        </w:rPr>
        <w:t>.</w:t>
      </w:r>
    </w:p>
    <w:p w14:paraId="4CE4FD1B" w14:textId="23C741AC" w:rsidR="000F38AB" w:rsidRPr="000F38AB" w:rsidRDefault="000F38AB" w:rsidP="000F38AB">
      <w:pPr>
        <w:numPr>
          <w:ilvl w:val="0"/>
          <w:numId w:val="11"/>
        </w:numPr>
        <w:spacing w:after="120" w:line="240" w:lineRule="auto"/>
        <w:rPr>
          <w:lang w:val="ru-RU"/>
        </w:rPr>
      </w:pPr>
      <w:r w:rsidRPr="000F38AB">
        <w:rPr>
          <w:lang w:val="ru-RU"/>
        </w:rPr>
        <w:t xml:space="preserve">если M </w:t>
      </w:r>
      <w:r w:rsidRPr="000F38AB">
        <w:rPr>
          <w:b/>
          <w:bCs/>
          <w:lang w:val="ru-RU"/>
        </w:rPr>
        <w:t>нечётно</w:t>
      </w:r>
      <w:r w:rsidRPr="000F38AB">
        <w:rPr>
          <w:lang w:val="ru-RU"/>
        </w:rPr>
        <w:t>, «переносим» один множитель в результат и уменьшаем M:</w:t>
      </w:r>
    </w:p>
    <w:p w14:paraId="07CEC177" w14:textId="20BCACA1" w:rsidR="000F38AB" w:rsidRPr="000F38AB" w:rsidRDefault="000F38AB" w:rsidP="000F38AB">
      <w:pPr>
        <w:spacing w:after="120" w:line="240" w:lineRule="auto"/>
        <w:ind w:left="720"/>
        <w:rPr>
          <w:lang w:val="ru-RU"/>
        </w:rPr>
      </w:pPr>
      <w:r w:rsidRPr="000F38AB">
        <w:rPr>
          <w:lang w:val="ru-RU"/>
        </w:rPr>
        <w:t>B: =</w:t>
      </w:r>
      <w:r w:rsidRPr="000F38AB">
        <w:rPr>
          <w:lang w:val="ru-RU"/>
        </w:rPr>
        <w:t>B</w:t>
      </w:r>
      <w:r w:rsidRPr="000F38AB">
        <w:rPr>
          <w:rFonts w:ascii="Cambria Math" w:hAnsi="Cambria Math" w:cs="Cambria Math"/>
          <w:lang w:val="ru-RU"/>
        </w:rPr>
        <w:t>⋅</w:t>
      </w:r>
      <w:r w:rsidRPr="000F38AB">
        <w:rPr>
          <w:lang w:val="ru-RU"/>
        </w:rPr>
        <w:t>C, M: =M−1</w:t>
      </w:r>
      <w:r w:rsidRPr="000F38AB">
        <w:rPr>
          <w:lang w:val="ru-RU"/>
        </w:rPr>
        <w:t xml:space="preserve">. </w:t>
      </w:r>
    </w:p>
    <w:p w14:paraId="21E09EBD" w14:textId="17C43D1A" w:rsidR="000F38AB" w:rsidRPr="000F38AB" w:rsidRDefault="000F38AB" w:rsidP="000F38AB">
      <w:pPr>
        <w:spacing w:after="120" w:line="240" w:lineRule="auto"/>
        <w:ind w:left="720"/>
        <w:rPr>
          <w:lang w:val="ru-RU"/>
        </w:rPr>
      </w:pPr>
      <w:r w:rsidRPr="000F38AB">
        <w:rPr>
          <w:lang w:val="ru-RU"/>
        </w:rPr>
        <w:t>Тогда</w:t>
      </w:r>
      <w:r w:rsidRPr="000F38AB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-1</m:t>
            </m:r>
          </m:sup>
        </m:sSup>
        <m:r>
          <w:rPr>
            <w:rFonts w:ascii="Cambria Math" w:hAnsi="Cambria Math"/>
            <w:lang w:val="ru-RU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</m:oMath>
      <w:r w:rsidRPr="000F38AB">
        <w:rPr>
          <w:lang w:val="ru-RU"/>
        </w:rPr>
        <w:t>, инвариант сохраняется.</w:t>
      </w:r>
    </w:p>
    <w:p w14:paraId="41368E74" w14:textId="77777777" w:rsidR="000F38AB" w:rsidRPr="000F38AB" w:rsidRDefault="000F38AB" w:rsidP="000F38AB">
      <w:pPr>
        <w:spacing w:after="120" w:line="240" w:lineRule="auto"/>
        <w:jc w:val="both"/>
        <w:rPr>
          <w:lang w:val="ru-RU"/>
        </w:rPr>
      </w:pPr>
      <w:r w:rsidRPr="000F38AB">
        <w:rPr>
          <w:lang w:val="ru-RU"/>
        </w:rPr>
        <w:t xml:space="preserve">Это и есть стандартная </w:t>
      </w:r>
      <w:proofErr w:type="spellStart"/>
      <w:r w:rsidRPr="000F38AB">
        <w:rPr>
          <w:lang w:val="ru-RU"/>
        </w:rPr>
        <w:t>двухветвленная</w:t>
      </w:r>
      <w:proofErr w:type="spellEnd"/>
      <w:r w:rsidRPr="000F38AB">
        <w:rPr>
          <w:lang w:val="ru-RU"/>
        </w:rPr>
        <w:t xml:space="preserve"> схема </w:t>
      </w:r>
      <w:r w:rsidRPr="000F38AB">
        <w:rPr>
          <w:b/>
          <w:bCs/>
          <w:lang w:val="ru-RU"/>
        </w:rPr>
        <w:t>быстрого возведения в степень</w:t>
      </w:r>
      <w:r w:rsidRPr="000F38AB">
        <w:rPr>
          <w:lang w:val="ru-RU"/>
        </w:rPr>
        <w:t xml:space="preserve"> (по двоичному разложению показателя). </w:t>
      </w:r>
    </w:p>
    <w:p w14:paraId="6503D127" w14:textId="46582CAC" w:rsidR="000F38AB" w:rsidRPr="000F38AB" w:rsidRDefault="000F38AB" w:rsidP="000F38AB">
      <w:pPr>
        <w:spacing w:after="120" w:line="240" w:lineRule="auto"/>
        <w:jc w:val="both"/>
        <w:rPr>
          <w:lang w:val="ru-RU"/>
        </w:rPr>
      </w:pPr>
      <w:r w:rsidRPr="000F38AB">
        <w:rPr>
          <w:b/>
          <w:bCs/>
          <w:lang w:val="ru-RU"/>
        </w:rPr>
        <w:t>Достижение цели.</w:t>
      </w:r>
      <w:r w:rsidRPr="000F38AB">
        <w:rPr>
          <w:lang w:val="ru-RU"/>
        </w:rPr>
        <w:t xml:space="preserve"> При выходе из цикла M=0. Подставляя в инвариант, получаем</w:t>
      </w:r>
      <w:r w:rsidRPr="000F38AB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0</m:t>
            </m:r>
          </m:sup>
        </m:sSup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*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0F38AB">
        <w:rPr>
          <w:lang w:val="ru-RU"/>
        </w:rPr>
        <w:t>, то есть Post</w:t>
      </w:r>
      <w:r w:rsidRPr="000F38AB">
        <w:rPr>
          <w:lang w:val="ru-RU"/>
        </w:rPr>
        <w:t xml:space="preserve"> </w:t>
      </w:r>
      <w:r w:rsidRPr="000F38AB">
        <w:rPr>
          <w:lang w:val="ru-RU"/>
        </w:rPr>
        <w:t xml:space="preserve">истинно. Таким образом, три обязательства выполнены, частичная корректность доказана. </w:t>
      </w:r>
    </w:p>
    <w:p w14:paraId="3177A4CE" w14:textId="4A0E8289" w:rsidR="00FC767B" w:rsidRDefault="000F38AB" w:rsidP="000F38AB">
      <w:pPr>
        <w:spacing w:after="120" w:line="240" w:lineRule="auto"/>
        <w:jc w:val="both"/>
      </w:pPr>
      <w:r w:rsidRPr="000F38AB">
        <w:rPr>
          <w:b/>
          <w:bCs/>
          <w:lang w:val="ru-RU"/>
        </w:rPr>
        <w:lastRenderedPageBreak/>
        <w:t>О завершении.</w:t>
      </w:r>
      <w:r w:rsidRPr="000F38AB">
        <w:rPr>
          <w:lang w:val="ru-RU"/>
        </w:rPr>
        <w:t xml:space="preserve"> Вариант-функция M неотрицательна и убывает (в нечётной ветке — на 1; в чётной — по крайней мере вдвое), следовательно, нижняя граница 0 будет достигнута за конечное число шагов. Это даёт доказательство </w:t>
      </w:r>
      <w:r w:rsidRPr="000F38AB">
        <w:rPr>
          <w:b/>
          <w:bCs/>
          <w:lang w:val="ru-RU"/>
        </w:rPr>
        <w:t>тотальной корректности</w:t>
      </w:r>
      <w:r w:rsidRPr="000F38AB">
        <w:rPr>
          <w:lang w:val="ru-RU"/>
        </w:rPr>
        <w:t xml:space="preserve"> (корректность + завершение). </w:t>
      </w:r>
    </w:p>
    <w:p w14:paraId="424AF564" w14:textId="77777777" w:rsidR="000F38AB" w:rsidRPr="000F38AB" w:rsidRDefault="000F38AB" w:rsidP="000F38AB">
      <w:pPr>
        <w:spacing w:after="120" w:line="240" w:lineRule="auto"/>
        <w:jc w:val="both"/>
      </w:pPr>
    </w:p>
    <w:p w14:paraId="55FA4EFF" w14:textId="77777777" w:rsidR="00FC767B" w:rsidRPr="007B686E" w:rsidRDefault="00000000" w:rsidP="007B686E">
      <w:pPr>
        <w:jc w:val="center"/>
        <w:rPr>
          <w:lang w:val="ru-RU"/>
        </w:rPr>
      </w:pPr>
      <w:r>
        <w:rPr>
          <w:b/>
        </w:rPr>
        <w:t>C</w:t>
      </w:r>
      <w:r w:rsidRPr="007B686E">
        <w:rPr>
          <w:b/>
          <w:lang w:val="ru-RU"/>
        </w:rPr>
        <w:t># (целочисленная версия для демонстрации идеи)</w:t>
      </w:r>
    </w:p>
    <w:p w14:paraId="7EB57682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12904C52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4CC994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static long PowFast(long a, long n)</w:t>
      </w:r>
    </w:p>
    <w:p w14:paraId="7820975F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155C174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Debug.Assert(n &gt;= 0);</w:t>
      </w:r>
    </w:p>
    <w:p w14:paraId="08F55A02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long C = a;</w:t>
      </w:r>
    </w:p>
    <w:p w14:paraId="478AAB15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long M = n;</w:t>
      </w:r>
    </w:p>
    <w:p w14:paraId="2DD232D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long B = 1; // роль I</w:t>
      </w:r>
    </w:p>
    <w:p w14:paraId="73F59016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EA5935B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>
        <w:t xml:space="preserve">    while</w:t>
      </w:r>
      <w:r w:rsidRPr="007B686E">
        <w:rPr>
          <w:lang w:val="ru-RU"/>
        </w:rPr>
        <w:t xml:space="preserve"> (</w:t>
      </w:r>
      <w:proofErr w:type="gramStart"/>
      <w:r>
        <w:t>M</w:t>
      </w:r>
      <w:r w:rsidRPr="007B686E">
        <w:rPr>
          <w:lang w:val="ru-RU"/>
        </w:rPr>
        <w:t xml:space="preserve"> !</w:t>
      </w:r>
      <w:proofErr w:type="gramEnd"/>
      <w:r w:rsidRPr="007B686E">
        <w:rPr>
          <w:lang w:val="ru-RU"/>
        </w:rPr>
        <w:t>= 0)</w:t>
      </w:r>
    </w:p>
    <w:p w14:paraId="2112CB2C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{</w:t>
      </w:r>
    </w:p>
    <w:p w14:paraId="69092AE7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</w:t>
      </w:r>
      <w:r>
        <w:t>if</w:t>
      </w:r>
      <w:r w:rsidRPr="007B686E">
        <w:rPr>
          <w:lang w:val="ru-RU"/>
        </w:rPr>
        <w:t xml:space="preserve"> ((</w:t>
      </w:r>
      <w:r>
        <w:t>M</w:t>
      </w:r>
      <w:r w:rsidRPr="007B686E">
        <w:rPr>
          <w:lang w:val="ru-RU"/>
        </w:rPr>
        <w:t xml:space="preserve"> &amp; 1) == 1)</w:t>
      </w:r>
    </w:p>
    <w:p w14:paraId="1FBFCA8B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{</w:t>
      </w:r>
    </w:p>
    <w:p w14:paraId="1BC9FC2F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    // нечётная степень: переносим множитель в результат</w:t>
      </w:r>
    </w:p>
    <w:p w14:paraId="2EDC47B4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    </w:t>
      </w:r>
      <w:r>
        <w:t>B</w:t>
      </w:r>
      <w:r w:rsidRPr="007B686E">
        <w:rPr>
          <w:lang w:val="ru-RU"/>
        </w:rPr>
        <w:t xml:space="preserve"> = </w:t>
      </w:r>
      <w:r>
        <w:t>B</w:t>
      </w:r>
      <w:r w:rsidRPr="007B686E">
        <w:rPr>
          <w:lang w:val="ru-RU"/>
        </w:rPr>
        <w:t xml:space="preserve"> * </w:t>
      </w:r>
      <w:r>
        <w:t>C</w:t>
      </w:r>
      <w:r w:rsidRPr="007B686E">
        <w:rPr>
          <w:lang w:val="ru-RU"/>
        </w:rPr>
        <w:t>;</w:t>
      </w:r>
    </w:p>
    <w:p w14:paraId="53B799CF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    </w:t>
      </w:r>
      <w:r>
        <w:t>M</w:t>
      </w:r>
      <w:r w:rsidRPr="007B686E">
        <w:rPr>
          <w:lang w:val="ru-RU"/>
        </w:rPr>
        <w:t xml:space="preserve"> = </w:t>
      </w:r>
      <w:r>
        <w:t>M</w:t>
      </w:r>
      <w:r w:rsidRPr="007B686E">
        <w:rPr>
          <w:lang w:val="ru-RU"/>
        </w:rPr>
        <w:t xml:space="preserve"> - 1;</w:t>
      </w:r>
    </w:p>
    <w:p w14:paraId="459476BC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}</w:t>
      </w:r>
    </w:p>
    <w:p w14:paraId="6B9BF0A6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</w:t>
      </w:r>
      <w:r>
        <w:t>else</w:t>
      </w:r>
    </w:p>
    <w:p w14:paraId="586BEECA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{</w:t>
      </w:r>
    </w:p>
    <w:p w14:paraId="3FB4972C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    // чётная степень: укрупняем базу, делим степень пополам</w:t>
      </w:r>
    </w:p>
    <w:p w14:paraId="0E183A05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    </w:t>
      </w:r>
      <w:r>
        <w:t>C</w:t>
      </w:r>
      <w:r w:rsidRPr="007B686E">
        <w:rPr>
          <w:lang w:val="ru-RU"/>
        </w:rPr>
        <w:t xml:space="preserve"> = </w:t>
      </w:r>
      <w:r>
        <w:t>C</w:t>
      </w:r>
      <w:r w:rsidRPr="007B686E">
        <w:rPr>
          <w:lang w:val="ru-RU"/>
        </w:rPr>
        <w:t xml:space="preserve"> * </w:t>
      </w:r>
      <w:r>
        <w:t>C</w:t>
      </w:r>
      <w:r w:rsidRPr="007B686E">
        <w:rPr>
          <w:lang w:val="ru-RU"/>
        </w:rPr>
        <w:t>;</w:t>
      </w:r>
    </w:p>
    <w:p w14:paraId="52768CC9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    </w:t>
      </w:r>
      <w:r>
        <w:t>M</w:t>
      </w:r>
      <w:r w:rsidRPr="007B686E">
        <w:rPr>
          <w:lang w:val="ru-RU"/>
        </w:rPr>
        <w:t xml:space="preserve"> = </w:t>
      </w:r>
      <w:r>
        <w:t>M</w:t>
      </w:r>
      <w:r w:rsidRPr="007B686E">
        <w:rPr>
          <w:lang w:val="ru-RU"/>
        </w:rPr>
        <w:t xml:space="preserve"> / 2;</w:t>
      </w:r>
    </w:p>
    <w:p w14:paraId="2903D2FD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}</w:t>
      </w:r>
    </w:p>
    <w:p w14:paraId="12C1F0D4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Инвариант (словами): </w:t>
      </w:r>
      <w:r>
        <w:t>C</w:t>
      </w:r>
      <w:r w:rsidRPr="007B686E">
        <w:rPr>
          <w:lang w:val="ru-RU"/>
        </w:rPr>
        <w:t>^</w:t>
      </w:r>
      <w:r>
        <w:t>M</w:t>
      </w:r>
      <w:r w:rsidRPr="007B686E">
        <w:rPr>
          <w:lang w:val="ru-RU"/>
        </w:rPr>
        <w:t xml:space="preserve"> * </w:t>
      </w:r>
      <w:r>
        <w:t>B</w:t>
      </w:r>
      <w:r w:rsidRPr="007B686E">
        <w:rPr>
          <w:lang w:val="ru-RU"/>
        </w:rPr>
        <w:t xml:space="preserve"> = </w:t>
      </w:r>
      <w:r>
        <w:t>a</w:t>
      </w:r>
      <w:r w:rsidRPr="007B686E">
        <w:rPr>
          <w:lang w:val="ru-RU"/>
        </w:rPr>
        <w:t>^</w:t>
      </w:r>
      <w:r>
        <w:t>n</w:t>
      </w:r>
    </w:p>
    <w:p w14:paraId="3540C258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В целых числах без переполнения — только как рассуждение; для проверки используйте </w:t>
      </w:r>
      <w:proofErr w:type="spellStart"/>
      <w:r>
        <w:t>BigInteger</w:t>
      </w:r>
      <w:proofErr w:type="spellEnd"/>
      <w:r w:rsidRPr="007B686E">
        <w:rPr>
          <w:lang w:val="ru-RU"/>
        </w:rPr>
        <w:t xml:space="preserve"> при необходимости.</w:t>
      </w:r>
    </w:p>
    <w:p w14:paraId="106C6ED5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7B686E">
        <w:rPr>
          <w:lang w:val="ru-RU"/>
        </w:rPr>
        <w:t xml:space="preserve">    </w:t>
      </w:r>
      <w:r>
        <w:t>}</w:t>
      </w:r>
    </w:p>
    <w:p w14:paraId="2AE49215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DC50C05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// Здесь M == 0 ⇒ B = a^n</w:t>
      </w:r>
    </w:p>
    <w:p w14:paraId="2B6ACDDF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return B;</w:t>
      </w:r>
    </w:p>
    <w:p w14:paraId="3B68A460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}</w:t>
      </w:r>
    </w:p>
    <w:p w14:paraId="3876D1D7" w14:textId="77777777" w:rsidR="00FC767B" w:rsidRPr="007B686E" w:rsidRDefault="00000000" w:rsidP="007B686E">
      <w:pPr>
        <w:jc w:val="center"/>
        <w:rPr>
          <w:lang w:val="ru-RU"/>
        </w:rPr>
      </w:pPr>
      <w:r>
        <w:rPr>
          <w:b/>
        </w:rPr>
        <w:t>C</w:t>
      </w:r>
      <w:r w:rsidRPr="007B686E">
        <w:rPr>
          <w:b/>
          <w:lang w:val="ru-RU"/>
        </w:rPr>
        <w:t># (каркас для матриц 2×2, идея та же)</w:t>
      </w:r>
    </w:p>
    <w:p w14:paraId="415CEC36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// Для полноты: заготовка умножения 2×2 и тождества.</w:t>
      </w:r>
    </w:p>
    <w:p w14:paraId="24DEBBEB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// В реальном проекте добавьте проверки размерностей и защиту от переполнений.</w:t>
      </w:r>
    </w:p>
    <w:p w14:paraId="0FDBFA38" w14:textId="77777777" w:rsidR="00FC767B" w:rsidRPr="007B686E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</w:p>
    <w:p w14:paraId="051AF3A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struct M2</w:t>
      </w:r>
    </w:p>
    <w:p w14:paraId="76017E0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324C5C6F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public long a, b, c, d; // [ [a b], [c d] ]</w:t>
      </w:r>
    </w:p>
    <w:p w14:paraId="3682E74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public static M2 Identity =&gt; new M2 { a = 1, d = 1, b = 0, c = 0 };</w:t>
      </w:r>
    </w:p>
    <w:p w14:paraId="56EEE67B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60CE12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public static M2 Mul(M2 x, M2 y) =&gt; new M2</w:t>
      </w:r>
    </w:p>
    <w:p w14:paraId="5726D1FC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0752A690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a = x.a * y.a + x.b * y.c,</w:t>
      </w:r>
    </w:p>
    <w:p w14:paraId="08CC990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b = x.a * y.b + x.b * y.d,</w:t>
      </w:r>
    </w:p>
    <w:p w14:paraId="2C16D27F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c = x.c * y.a + x.d * y.c,</w:t>
      </w:r>
    </w:p>
    <w:p w14:paraId="029613C7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d = x.c * y.b + x.d * y.d</w:t>
      </w:r>
    </w:p>
    <w:p w14:paraId="52817143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};</w:t>
      </w:r>
    </w:p>
    <w:p w14:paraId="4AE30B7B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033C4CFF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B6287E9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static M2 PowFast(M2 A, long n)</w:t>
      </w:r>
    </w:p>
    <w:p w14:paraId="4E04D51B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2A704706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Debug.Assert(n &gt;= 0);</w:t>
      </w:r>
    </w:p>
    <w:p w14:paraId="30617F55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M2 C = A;</w:t>
      </w:r>
    </w:p>
    <w:p w14:paraId="275EA4A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long M = n;</w:t>
      </w:r>
    </w:p>
    <w:p w14:paraId="74DFDDD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M2 B = M2.Identity;</w:t>
      </w:r>
    </w:p>
    <w:p w14:paraId="4B4EFB11" w14:textId="77777777" w:rsidR="00FC767B" w:rsidRDefault="00FC767B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0029338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while (M != 0)</w:t>
      </w:r>
    </w:p>
    <w:p w14:paraId="6DD68F3A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</w:t>
      </w:r>
    </w:p>
    <w:p w14:paraId="5B4193A3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if ((M &amp; 1) == 1)</w:t>
      </w:r>
    </w:p>
    <w:p w14:paraId="7DC9BFE2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{</w:t>
      </w:r>
    </w:p>
    <w:p w14:paraId="3FD341FB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        B = M2.Mul(B, C);</w:t>
      </w:r>
    </w:p>
    <w:p w14:paraId="2696FDD9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M = M - 1;</w:t>
      </w:r>
    </w:p>
    <w:p w14:paraId="09952223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}</w:t>
      </w:r>
    </w:p>
    <w:p w14:paraId="394B43F3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else</w:t>
      </w:r>
    </w:p>
    <w:p w14:paraId="177A93B4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{</w:t>
      </w:r>
    </w:p>
    <w:p w14:paraId="54810C5F" w14:textId="77777777" w:rsidR="00FC767B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C = M2.Mul(C, C);</w:t>
      </w:r>
    </w:p>
    <w:p w14:paraId="75C48A40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>
        <w:t xml:space="preserve">            M</w:t>
      </w:r>
      <w:r w:rsidRPr="007B686E">
        <w:rPr>
          <w:lang w:val="ru-RU"/>
        </w:rPr>
        <w:t xml:space="preserve"> = </w:t>
      </w:r>
      <w:r>
        <w:t>M</w:t>
      </w:r>
      <w:r w:rsidRPr="007B686E">
        <w:rPr>
          <w:lang w:val="ru-RU"/>
        </w:rPr>
        <w:t xml:space="preserve"> / 2;</w:t>
      </w:r>
    </w:p>
    <w:p w14:paraId="0FF8AF1E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}</w:t>
      </w:r>
    </w:p>
    <w:p w14:paraId="5262BABC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    // Инвариант (словами): </w:t>
      </w:r>
      <w:r>
        <w:t>C</w:t>
      </w:r>
      <w:r w:rsidRPr="007B686E">
        <w:rPr>
          <w:lang w:val="ru-RU"/>
        </w:rPr>
        <w:t>^</w:t>
      </w:r>
      <w:r>
        <w:t>M</w:t>
      </w:r>
      <w:r w:rsidRPr="007B686E">
        <w:rPr>
          <w:lang w:val="ru-RU"/>
        </w:rPr>
        <w:t xml:space="preserve"> * </w:t>
      </w:r>
      <w:r>
        <w:t>B</w:t>
      </w:r>
      <w:r w:rsidRPr="007B686E">
        <w:rPr>
          <w:lang w:val="ru-RU"/>
        </w:rPr>
        <w:t xml:space="preserve"> = </w:t>
      </w:r>
      <w:r>
        <w:t>A</w:t>
      </w:r>
      <w:r w:rsidRPr="007B686E">
        <w:rPr>
          <w:lang w:val="ru-RU"/>
        </w:rPr>
        <w:t>^</w:t>
      </w:r>
      <w:r>
        <w:t>n</w:t>
      </w:r>
    </w:p>
    <w:p w14:paraId="30A297EA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}</w:t>
      </w:r>
    </w:p>
    <w:p w14:paraId="68AAA8C6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 xml:space="preserve">    </w:t>
      </w:r>
      <w:r>
        <w:t>return</w:t>
      </w:r>
      <w:r w:rsidRPr="007B686E">
        <w:rPr>
          <w:lang w:val="ru-RU"/>
        </w:rPr>
        <w:t xml:space="preserve"> </w:t>
      </w:r>
      <w:r>
        <w:t>B</w:t>
      </w:r>
      <w:r w:rsidRPr="007B686E">
        <w:rPr>
          <w:lang w:val="ru-RU"/>
        </w:rPr>
        <w:t xml:space="preserve">; // при </w:t>
      </w:r>
      <w:r>
        <w:t>M</w:t>
      </w:r>
      <w:r w:rsidRPr="007B686E">
        <w:rPr>
          <w:lang w:val="ru-RU"/>
        </w:rPr>
        <w:t xml:space="preserve">==0 получаем </w:t>
      </w:r>
      <w:r>
        <w:t>A</w:t>
      </w:r>
      <w:r w:rsidRPr="007B686E">
        <w:rPr>
          <w:lang w:val="ru-RU"/>
        </w:rPr>
        <w:t>^</w:t>
      </w:r>
      <w:r>
        <w:t>n</w:t>
      </w:r>
    </w:p>
    <w:p w14:paraId="761999AE" w14:textId="77777777" w:rsidR="00FC767B" w:rsidRPr="007B686E" w:rsidRDefault="00000000" w:rsidP="00CD0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7B686E">
        <w:rPr>
          <w:lang w:val="ru-RU"/>
        </w:rPr>
        <w:t>}</w:t>
      </w:r>
    </w:p>
    <w:p w14:paraId="4F299BAD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8. Типичные ошибки и как их избегать</w:t>
      </w:r>
    </w:p>
    <w:p w14:paraId="0A46123E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 xml:space="preserve">Инвариант «про результат», но без связки с прогрессом: </w:t>
      </w:r>
      <w:proofErr w:type="gramStart"/>
      <w:r>
        <w:t>Post</w:t>
      </w:r>
      <w:r w:rsidRPr="007B686E">
        <w:rPr>
          <w:lang w:val="ru-RU"/>
        </w:rPr>
        <w:t xml:space="preserve"> верно</w:t>
      </w:r>
      <w:proofErr w:type="gramEnd"/>
      <w:r w:rsidRPr="007B686E">
        <w:rPr>
          <w:lang w:val="ru-RU"/>
        </w:rPr>
        <w:t xml:space="preserve">, но непонятно, как оно достигается — усиливайте </w:t>
      </w:r>
      <w:r>
        <w:t>Inv</w:t>
      </w:r>
      <w:r w:rsidRPr="007B686E">
        <w:rPr>
          <w:lang w:val="ru-RU"/>
        </w:rPr>
        <w:t>.</w:t>
      </w:r>
    </w:p>
    <w:p w14:paraId="3D36988F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 xml:space="preserve">Отсутствие явной инициализации под </w:t>
      </w:r>
      <w:r>
        <w:t>Inv</w:t>
      </w:r>
      <w:r w:rsidRPr="007B686E">
        <w:rPr>
          <w:lang w:val="ru-RU"/>
        </w:rPr>
        <w:t>: проверяйте «пустой» случай.</w:t>
      </w:r>
    </w:p>
    <w:p w14:paraId="72877D17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>Инвариант сформулирован на «</w:t>
      </w:r>
      <w:r>
        <w:t>j</w:t>
      </w:r>
      <w:r w:rsidRPr="007B686E">
        <w:rPr>
          <w:lang w:val="ru-RU"/>
        </w:rPr>
        <w:t>+1» вместо «</w:t>
      </w:r>
      <w:r>
        <w:t>j</w:t>
      </w:r>
      <w:r w:rsidRPr="007B686E">
        <w:rPr>
          <w:lang w:val="ru-RU"/>
        </w:rPr>
        <w:t xml:space="preserve">»: </w:t>
      </w:r>
      <w:r>
        <w:t>off</w:t>
      </w:r>
      <w:r w:rsidRPr="007B686E">
        <w:rPr>
          <w:lang w:val="ru-RU"/>
        </w:rPr>
        <w:t>-</w:t>
      </w:r>
      <w:r>
        <w:t>by</w:t>
      </w:r>
      <w:r w:rsidRPr="007B686E">
        <w:rPr>
          <w:lang w:val="ru-RU"/>
        </w:rPr>
        <w:t>-</w:t>
      </w:r>
      <w:r>
        <w:t>one</w:t>
      </w:r>
      <w:r w:rsidRPr="007B686E">
        <w:rPr>
          <w:lang w:val="ru-RU"/>
        </w:rPr>
        <w:t xml:space="preserve"> — сверяйте формулировку с точкой счётчика.</w:t>
      </w:r>
    </w:p>
    <w:p w14:paraId="52D6BEB6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>Нет вариант‑функции, цикл может не остановиться: выберите натуральный параметр, который убывает всегда.</w:t>
      </w:r>
    </w:p>
    <w:p w14:paraId="135F2090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 xml:space="preserve">Проверки в </w:t>
      </w:r>
      <w:r>
        <w:t>C</w:t>
      </w:r>
      <w:r w:rsidRPr="007B686E">
        <w:rPr>
          <w:lang w:val="ru-RU"/>
        </w:rPr>
        <w:t xml:space="preserve">#: не забывайте про </w:t>
      </w:r>
      <w:r>
        <w:t>Debug</w:t>
      </w:r>
      <w:r w:rsidRPr="007B686E">
        <w:rPr>
          <w:lang w:val="ru-RU"/>
        </w:rPr>
        <w:t>.</w:t>
      </w:r>
      <w:r>
        <w:t>Assert</w:t>
      </w:r>
      <w:r w:rsidRPr="007B686E">
        <w:rPr>
          <w:lang w:val="ru-RU"/>
        </w:rPr>
        <w:t xml:space="preserve"> на </w:t>
      </w:r>
      <w:r>
        <w:t>Pre</w:t>
      </w:r>
      <w:r w:rsidRPr="007B686E">
        <w:rPr>
          <w:lang w:val="ru-RU"/>
        </w:rPr>
        <w:t xml:space="preserve"> перед входом в цикл и комментарий‑инвариант внутри.</w:t>
      </w:r>
    </w:p>
    <w:p w14:paraId="437102FD" w14:textId="77777777" w:rsidR="00FC767B" w:rsidRDefault="00000000" w:rsidP="007B686E">
      <w:pPr>
        <w:spacing w:before="200" w:after="120"/>
        <w:jc w:val="center"/>
      </w:pPr>
      <w:r>
        <w:rPr>
          <w:b/>
        </w:rPr>
        <w:t xml:space="preserve">9. </w:t>
      </w:r>
      <w:proofErr w:type="spellStart"/>
      <w:r>
        <w:rPr>
          <w:b/>
        </w:rPr>
        <w:t>Шпаргалка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проверочный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чек‑лист</w:t>
      </w:r>
      <w:proofErr w:type="spellEnd"/>
    </w:p>
    <w:p w14:paraId="618C731C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 xml:space="preserve">Сформулирован ли </w:t>
      </w:r>
      <w:r>
        <w:t>Inv</w:t>
      </w:r>
      <w:r w:rsidRPr="007B686E">
        <w:rPr>
          <w:lang w:val="ru-RU"/>
        </w:rPr>
        <w:t xml:space="preserve">, который реально используется в доказательстве </w:t>
      </w:r>
      <w:r>
        <w:t>Post</w:t>
      </w:r>
      <w:r w:rsidRPr="007B686E">
        <w:rPr>
          <w:lang w:val="ru-RU"/>
        </w:rPr>
        <w:t>?</w:t>
      </w:r>
    </w:p>
    <w:p w14:paraId="6428D2C9" w14:textId="77777777" w:rsidR="00FC767B" w:rsidRDefault="00000000">
      <w:pPr>
        <w:pStyle w:val="a0"/>
      </w:pPr>
      <w:r>
        <w:t xml:space="preserve">Init </w:t>
      </w:r>
      <w:proofErr w:type="spellStart"/>
      <w:r>
        <w:t>делает</w:t>
      </w:r>
      <w:proofErr w:type="spellEnd"/>
      <w:r>
        <w:t xml:space="preserve"> Inv </w:t>
      </w:r>
      <w:proofErr w:type="spellStart"/>
      <w:r>
        <w:t>истинным</w:t>
      </w:r>
      <w:proofErr w:type="spellEnd"/>
      <w:r>
        <w:t>?</w:t>
      </w:r>
    </w:p>
    <w:p w14:paraId="0D2B4C27" w14:textId="77777777" w:rsidR="00FC767B" w:rsidRPr="007B686E" w:rsidRDefault="00000000">
      <w:pPr>
        <w:pStyle w:val="a0"/>
        <w:rPr>
          <w:lang w:val="ru-RU"/>
        </w:rPr>
      </w:pPr>
      <w:r>
        <w:t xml:space="preserve">(Inv ∧ B) ⇒ после S Inv? </w:t>
      </w:r>
      <w:r w:rsidRPr="007B686E">
        <w:rPr>
          <w:lang w:val="ru-RU"/>
        </w:rPr>
        <w:t>(прямо проговаривается в одну‑две строки)</w:t>
      </w:r>
    </w:p>
    <w:p w14:paraId="5115338E" w14:textId="77777777" w:rsidR="00FC767B" w:rsidRDefault="00000000">
      <w:pPr>
        <w:pStyle w:val="a0"/>
      </w:pPr>
      <w:r>
        <w:t>(Inv ∧ ¬B) ⇒ Post?</w:t>
      </w:r>
    </w:p>
    <w:p w14:paraId="3567C20D" w14:textId="77777777" w:rsidR="00FC767B" w:rsidRPr="007B686E" w:rsidRDefault="00000000">
      <w:pPr>
        <w:pStyle w:val="a0"/>
        <w:rPr>
          <w:lang w:val="ru-RU"/>
        </w:rPr>
      </w:pPr>
      <w:r w:rsidRPr="007B686E">
        <w:rPr>
          <w:lang w:val="ru-RU"/>
        </w:rPr>
        <w:t>Есть ли вариант‑функция для завершения?</w:t>
      </w:r>
    </w:p>
    <w:p w14:paraId="4DB64FEB" w14:textId="77777777" w:rsidR="00FC767B" w:rsidRPr="007B686E" w:rsidRDefault="00000000" w:rsidP="007B686E">
      <w:pPr>
        <w:spacing w:before="200" w:after="120"/>
        <w:jc w:val="center"/>
        <w:rPr>
          <w:lang w:val="ru-RU"/>
        </w:rPr>
      </w:pPr>
      <w:r w:rsidRPr="007B686E">
        <w:rPr>
          <w:b/>
          <w:lang w:val="ru-RU"/>
        </w:rPr>
        <w:t>Заключение</w:t>
      </w:r>
    </w:p>
    <w:p w14:paraId="6624BFB6" w14:textId="77777777" w:rsidR="00FC767B" w:rsidRPr="007B686E" w:rsidRDefault="00000000" w:rsidP="007B686E">
      <w:pPr>
        <w:spacing w:after="120" w:line="240" w:lineRule="auto"/>
        <w:jc w:val="both"/>
        <w:rPr>
          <w:lang w:val="ru-RU"/>
        </w:rPr>
      </w:pPr>
      <w:r w:rsidRPr="007B686E">
        <w:rPr>
          <w:lang w:val="ru-RU"/>
        </w:rPr>
        <w:lastRenderedPageBreak/>
        <w:t xml:space="preserve">Инвариант — центральное понятие при доказательстве корректности циклов. Правильно выбранный инвариант не только обеспечивает доказательство, но и «ведёт» к эффективной структуре алгоритма. Практикуйтесь формулировать </w:t>
      </w:r>
      <w:r>
        <w:t>Inv</w:t>
      </w:r>
      <w:r w:rsidRPr="007B686E">
        <w:rPr>
          <w:lang w:val="ru-RU"/>
        </w:rPr>
        <w:t xml:space="preserve"> от </w:t>
      </w:r>
      <w:r>
        <w:t>Post</w:t>
      </w:r>
      <w:r w:rsidRPr="007B686E">
        <w:rPr>
          <w:lang w:val="ru-RU"/>
        </w:rPr>
        <w:t>, проверять три шага и добавлять вариант‑функцию для завершения.</w:t>
      </w:r>
    </w:p>
    <w:sectPr w:rsidR="00FC767B" w:rsidRPr="007B6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24481"/>
    <w:multiLevelType w:val="multilevel"/>
    <w:tmpl w:val="951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44012"/>
    <w:multiLevelType w:val="multilevel"/>
    <w:tmpl w:val="8B0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7061">
    <w:abstractNumId w:val="8"/>
  </w:num>
  <w:num w:numId="2" w16cid:durableId="886334924">
    <w:abstractNumId w:val="6"/>
  </w:num>
  <w:num w:numId="3" w16cid:durableId="1582106520">
    <w:abstractNumId w:val="5"/>
  </w:num>
  <w:num w:numId="4" w16cid:durableId="247883708">
    <w:abstractNumId w:val="4"/>
  </w:num>
  <w:num w:numId="5" w16cid:durableId="243683651">
    <w:abstractNumId w:val="7"/>
  </w:num>
  <w:num w:numId="6" w16cid:durableId="1397052639">
    <w:abstractNumId w:val="3"/>
  </w:num>
  <w:num w:numId="7" w16cid:durableId="1553807423">
    <w:abstractNumId w:val="2"/>
  </w:num>
  <w:num w:numId="8" w16cid:durableId="1778713386">
    <w:abstractNumId w:val="1"/>
  </w:num>
  <w:num w:numId="9" w16cid:durableId="1930461046">
    <w:abstractNumId w:val="0"/>
  </w:num>
  <w:num w:numId="10" w16cid:durableId="1350176945">
    <w:abstractNumId w:val="10"/>
  </w:num>
  <w:num w:numId="11" w16cid:durableId="764152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8AB"/>
    <w:rsid w:val="0015074B"/>
    <w:rsid w:val="0029639D"/>
    <w:rsid w:val="00326F90"/>
    <w:rsid w:val="004D49E4"/>
    <w:rsid w:val="00561A51"/>
    <w:rsid w:val="00774E6A"/>
    <w:rsid w:val="007B686E"/>
    <w:rsid w:val="00AA1D8D"/>
    <w:rsid w:val="00B47730"/>
    <w:rsid w:val="00CB0664"/>
    <w:rsid w:val="00CD0483"/>
    <w:rsid w:val="00F1249D"/>
    <w:rsid w:val="00FC693F"/>
    <w:rsid w:val="00FC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7BEA4"/>
  <w14:defaultImageDpi w14:val="300"/>
  <w15:docId w15:val="{FAB57A45-D480-4BAC-B33C-242B61D9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CD04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1341</Words>
  <Characters>7649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Арина Лисничук</cp:lastModifiedBy>
  <cp:revision>2</cp:revision>
  <dcterms:created xsi:type="dcterms:W3CDTF">2025-09-19T21:04:00Z</dcterms:created>
  <dcterms:modified xsi:type="dcterms:W3CDTF">2025-09-19T21:04:00Z</dcterms:modified>
  <cp:category/>
</cp:coreProperties>
</file>